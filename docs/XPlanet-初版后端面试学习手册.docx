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240"/>
        <w:jc w:val="center"/>
      </w:pPr>
      <w:r>
        <w:rPr>
          <w:rFonts w:ascii="Calibri" w:hAnsi="Calibri" w:eastAsia="Microsoft YaHei"/>
          <w:b/>
          <w:color w:val="2E74B5"/>
          <w:sz w:val="21"/>
        </w:rPr>
        <w:t>XPLANET · INITIAL BACKEND EDITION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365D"/>
          <w:sz w:val="50"/>
        </w:rPr>
        <w:t>XPlanet 初版后端面试学习手册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5"/>
        </w:rPr>
        <w:t>专业技能详解 · 项目请求链路 · 高频追问 · 故障分析 · 复习计划</w:t>
      </w:r>
    </w:p>
    <w:p>
      <w:pPr>
        <w:spacing w:before="120" w:after="720"/>
        <w:ind w:left="605" w:right="605"/>
        <w:jc w:val="center"/>
        <w:shd w:fill="F4F6F9"/>
      </w:pPr>
      <w:r>
        <w:rPr>
          <w:rFonts w:ascii="Calibri" w:hAnsi="Calibri" w:eastAsia="Microsoft YaHei"/>
          <w:color w:val="344054"/>
          <w:sz w:val="21"/>
        </w:rPr>
        <w:t xml:space="preserve">以 Git 初版 </w:t>
      </w:r>
      <w:r>
        <w:rPr>
          <w:rFonts w:ascii="Consolas" w:hAnsi="Consolas" w:eastAsia="Microsoft YaHei"/>
          <w:color w:val="1F4D78"/>
          <w:sz w:val="21"/>
        </w:rPr>
        <w:t>9bcaeb5</w:t>
      </w:r>
      <w:r>
        <w:rPr>
          <w:rFonts w:ascii="Calibri" w:hAnsi="Calibri" w:eastAsia="Microsoft YaHei"/>
          <w:color w:val="344054"/>
          <w:sz w:val="21"/>
        </w:rPr>
        <w:t xml:space="preserve"> 为事实基线：只讲简历对应实现，后续优化仅作为演进方案</w:t>
      </w:r>
    </w:p>
    <w:p>
      <w:pPr>
        <w:spacing w:after="100"/>
        <w:jc w:val="center"/>
      </w:pPr>
      <w:r>
        <w:rPr>
          <w:rFonts w:ascii="Calibri" w:hAnsi="Calibri" w:eastAsia="Microsoft YaHei"/>
          <w:color w:val="667085"/>
          <w:sz w:val="19"/>
        </w:rPr>
        <w:t>适用方向：Java 后端开发 / 秋招项目深挖 / 后端基础复习</w:t>
      </w:r>
    </w:p>
    <w:p>
      <w:pPr>
        <w:spacing w:after="100"/>
        <w:jc w:val="center"/>
      </w:pPr>
      <w:r>
        <w:rPr>
          <w:rFonts w:ascii="Calibri" w:hAnsi="Calibri" w:eastAsia="Microsoft YaHei"/>
          <w:color w:val="667085"/>
          <w:sz w:val="19"/>
        </w:rPr>
        <w:t>建议用法：先画流程，再学原理，随后遮住答案模拟追问，最后亲手做故障实验</w:t>
      </w:r>
    </w:p>
    <w:p>
      <w:pPr>
        <w:spacing w:after="100"/>
        <w:jc w:val="center"/>
      </w:pPr>
      <w:r>
        <w:rPr>
          <w:rFonts w:ascii="Calibri" w:hAnsi="Calibri" w:eastAsia="Microsoft YaHei"/>
          <w:color w:val="667085"/>
          <w:sz w:val="19"/>
        </w:rPr>
        <w:t>版本：2026-07-23</w:t>
      </w:r>
    </w:p>
    <w:p>
      <w:r>
        <w:br w:type="page"/>
      </w:r>
    </w:p>
    <w:p>
      <w:pPr>
        <w:pStyle w:val="Heading1"/>
        <w:pageBreakBefore w:val="0"/>
        <w:spacing w:after="240"/>
      </w:pPr>
      <w:r>
        <w:t>目录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如何使用这份手册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项目事实边界与简历口径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先建立后端系统的整体认知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Java 基础：从会写代码到能解释运行机制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JUC、JMM 与线程安全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JVM、类加载与垃圾回收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Spring、Spring Boot 与 Spring MVC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MySQL：索引、事务、锁与项目表设计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Redis：数据结构、缓存、原子性与可靠性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Caffeine 二级缓存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Cache Aside 与缓存一致性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RocketMQ：异步削峰、顺序和幂等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初版 XPlanet 功能与模块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四条核心请求链路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点赞幂等、HINCRBY 与 RENAME 深挖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限流、鉴权、远程调用与容错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项目可能遇到的问题与完整改进思路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环境、测试与故障实验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高频后端八股问答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项目表达模板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七天复习计划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面试前最终检查清单</w:t>
      </w:r>
    </w:p>
    <w:p>
      <w:pPr>
        <w:pStyle w:val="ListNumber"/>
        <w:spacing w:after="60"/>
        <w:ind w:left="403" w:hanging="317"/>
        <w:numPr>
          <w:ilvl w:val="0"/>
          <w:numId w:val="10"/>
        </w:numPr>
      </w:pPr>
      <w:r>
        <w:rPr>
          <w:rFonts w:ascii="Calibri" w:hAnsi="Calibri" w:eastAsia="Microsoft YaHei"/>
          <w:color w:val="17365D"/>
          <w:sz w:val="21"/>
        </w:rPr>
        <w:t>最后的答题方法</w:t>
      </w:r>
    </w:p>
    <w:p>
      <w:r>
        <w:br w:type="page"/>
      </w:r>
    </w:p>
    <w:p>
      <w:pPr>
        <w:pStyle w:val="Heading1"/>
        <w:pageBreakBefore w:val="0"/>
      </w:pPr>
      <w:r>
        <w:t>0. 如何使用这份手册</w:t>
      </w:r>
    </w:p>
    <w:p>
      <w:r>
        <w:rPr>
          <w:rFonts w:ascii="Calibri" w:hAnsi="Calibri" w:eastAsia="Microsoft YaHei"/>
        </w:rPr>
        <w:t>这不是一份只用于背诵名词的八股合集，而是一份围绕真实项目建立知识网络的学习手册。推荐采用四轮学习法：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第一轮看全貌</w:t>
      </w:r>
      <w:r>
        <w:rPr>
          <w:rFonts w:ascii="Calibri" w:hAnsi="Calibri" w:eastAsia="Microsoft YaHei"/>
        </w:rPr>
        <w:t>：先读第 1、2、12、13 章，能画出项目架构和四条主链路。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第二轮补原理</w:t>
      </w:r>
      <w:r>
        <w:rPr>
          <w:rFonts w:ascii="Calibri" w:hAnsi="Calibri" w:eastAsia="Microsoft YaHei"/>
        </w:rPr>
        <w:t>：依次学习 Java、Spring、MySQL、Redis、RocketMQ 与缓存。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第三轮练追问</w:t>
      </w:r>
      <w:r>
        <w:rPr>
          <w:rFonts w:ascii="Calibri" w:hAnsi="Calibri" w:eastAsia="Microsoft YaHei"/>
        </w:rPr>
        <w:t>：遮住“参考回答”，先自己回答每章的面试题。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第四轮做实验</w:t>
      </w:r>
      <w:r>
        <w:rPr>
          <w:rFonts w:ascii="Calibri" w:hAnsi="Calibri" w:eastAsia="Microsoft YaHei"/>
        </w:rPr>
        <w:t>：按第 17 章亲手启动、制造故障、观察日志和数据变化。</w:t>
      </w:r>
    </w:p>
    <w:p>
      <w:r>
        <w:rPr>
          <w:rFonts w:ascii="Calibri" w:hAnsi="Calibri" w:eastAsia="Microsoft YaHei"/>
        </w:rPr>
        <w:t>掌握一个知识点至少要达到四个层次：</w:t>
      </w:r>
    </w:p>
    <w:p>
      <w:pPr>
        <w:pStyle w:val="ListBullet"/>
      </w:pPr>
      <w:r>
        <w:rPr>
          <w:rFonts w:ascii="Calibri" w:hAnsi="Calibri" w:eastAsia="Microsoft YaHei"/>
        </w:rPr>
        <w:t>能用一句话说明它解决什么问题；</w:t>
      </w:r>
    </w:p>
    <w:p>
      <w:pPr>
        <w:pStyle w:val="ListBullet"/>
      </w:pPr>
      <w:r>
        <w:rPr>
          <w:rFonts w:ascii="Calibri" w:hAnsi="Calibri" w:eastAsia="Microsoft YaHei"/>
        </w:rPr>
        <w:t>能解释项目中在哪里使用；</w:t>
      </w:r>
    </w:p>
    <w:p>
      <w:pPr>
        <w:pStyle w:val="ListBullet"/>
      </w:pPr>
      <w:r>
        <w:rPr>
          <w:rFonts w:ascii="Calibri" w:hAnsi="Calibri" w:eastAsia="Microsoft YaHei"/>
        </w:rPr>
        <w:t>能说明不用它会发生什么；</w:t>
      </w:r>
    </w:p>
    <w:p>
      <w:pPr>
        <w:pStyle w:val="ListBullet"/>
      </w:pPr>
      <w:r>
        <w:rPr>
          <w:rFonts w:ascii="Calibri" w:hAnsi="Calibri" w:eastAsia="Microsoft YaHei"/>
        </w:rPr>
        <w:t>能主动指出它的缺陷和下一步改进。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面试的高分答案通常不是“这个技术很好”，而是“当时遇到什么问题、为什么选择它、它保护了什么不变量、代价是什么、失败后如何恢复”。</w:t>
      </w:r>
    </w:p>
    <w:p>
      <w:pPr>
        <w:pStyle w:val="Heading1"/>
        <w:pageBreakBefore w:val="0"/>
      </w:pPr>
      <w:r>
        <w:t>1. 项目事实边界与简历口径</w:t>
      </w:r>
    </w:p>
    <w:p>
      <w:pPr>
        <w:pStyle w:val="Heading2"/>
      </w:pPr>
      <w:r>
        <w:t>1.1 简历对应哪个版本</w:t>
      </w:r>
    </w:p>
    <w:p>
      <w:r>
        <w:rPr>
          <w:rFonts w:ascii="Calibri" w:hAnsi="Calibri" w:eastAsia="Microsoft YaHei"/>
        </w:rPr>
        <w:t xml:space="preserve">本手册只把初版 </w:t>
      </w:r>
      <w:r>
        <w:rPr>
          <w:rFonts w:ascii="Consolas" w:hAnsi="Consolas" w:eastAsia="Microsoft YaHei"/>
          <w:color w:val="1F4D78"/>
          <w:sz w:val="19"/>
        </w:rPr>
        <w:t>9bcaeb5</w:t>
      </w:r>
      <w:r>
        <w:rPr>
          <w:rFonts w:ascii="Calibri" w:hAnsi="Calibri" w:eastAsia="Microsoft YaHei"/>
        </w:rPr>
        <w:t xml:space="preserve"> 已实现的能力描述为项目事实：</w:t>
      </w:r>
    </w:p>
    <w:p>
      <w:pPr>
        <w:pStyle w:val="ListBullet"/>
      </w:pPr>
      <w:r>
        <w:rPr>
          <w:rFonts w:ascii="Calibri" w:hAnsi="Calibri" w:eastAsia="Microsoft YaHei"/>
        </w:rPr>
        <w:t>Article、Interaction、User 三个 Spring Boot 服务；</w:t>
      </w:r>
    </w:p>
    <w:p>
      <w:pPr>
        <w:pStyle w:val="ListBullet"/>
      </w:pPr>
      <w:r>
        <w:rPr>
          <w:rFonts w:ascii="Calibri" w:hAnsi="Calibri" w:eastAsia="Microsoft YaHei"/>
        </w:rPr>
        <w:t>Caffeine + Redis 二级缓存；</w:t>
      </w:r>
    </w:p>
    <w:p>
      <w:pPr>
        <w:pStyle w:val="ListBullet"/>
      </w:pPr>
      <w:r>
        <w:rPr>
          <w:rFonts w:ascii="Calibri" w:hAnsi="Calibri" w:eastAsia="Microsoft YaHei"/>
        </w:rPr>
        <w:t>Cache Aside、延迟双删、RocketMQ 广播清理多实例 L1；</w:t>
      </w:r>
    </w:p>
    <w:p>
      <w:pPr>
        <w:pStyle w:val="ListBullet"/>
      </w:pPr>
      <w:r>
        <w:rPr>
          <w:rFonts w:ascii="Calibri" w:hAnsi="Calibri" w:eastAsia="Microsoft YaHei"/>
        </w:rPr>
        <w:t>空值缓存、Redisson 分布式锁、Double Check、TTL 随机抖动；</w:t>
      </w:r>
    </w:p>
    <w:p>
      <w:pPr>
        <w:pStyle w:val="ListBullet"/>
      </w:pPr>
      <w:r>
        <w:rPr>
          <w:rFonts w:ascii="Calibri" w:hAnsi="Calibri" w:eastAsia="Microsoft YaHei"/>
        </w:rPr>
        <w:t>点赞状态先写 Redis，再按 userId 有序发送 RocketMQ；</w:t>
      </w:r>
    </w:p>
    <w:p>
      <w:pPr>
        <w:pStyle w:val="ListBullet"/>
      </w:pPr>
      <w:r>
        <w:rPr>
          <w:rFonts w:ascii="Calibri" w:hAnsi="Calibri" w:eastAsia="Microsoft YaHei"/>
        </w:rPr>
        <w:t>消费端通过 actionId、状态比对和数据库唯一约束实现多层幂等；</w:t>
      </w:r>
    </w:p>
    <w:p>
      <w:pPr>
        <w:pStyle w:val="ListBullet"/>
      </w:pPr>
      <w:r>
        <w:rPr>
          <w:rFonts w:ascii="Calibri" w:hAnsi="Calibri" w:eastAsia="Microsoft YaHei"/>
        </w:rPr>
        <w:t>Redis Hash 使用 HINCRBY 聚合文章点赞 delta；</w:t>
      </w:r>
    </w:p>
    <w:p>
      <w:pPr>
        <w:pStyle w:val="ListBullet"/>
      </w:pPr>
      <w:r>
        <w:rPr>
          <w:rFonts w:ascii="Calibri" w:hAnsi="Calibri" w:eastAsia="Microsoft YaHei"/>
        </w:rPr>
        <w:t>定时任务通过 RENAME 切换缓冲区并批量更新 MySQL；</w:t>
      </w:r>
    </w:p>
    <w:p>
      <w:pPr>
        <w:pStyle w:val="ListBullet"/>
      </w:pPr>
      <w:r>
        <w:rPr>
          <w:rFonts w:ascii="Calibri" w:hAnsi="Calibri" w:eastAsia="Microsoft YaHei"/>
        </w:rPr>
        <w:t>Spring AOP + Redis Lua 固定窗口限流；</w:t>
      </w:r>
    </w:p>
    <w:p>
      <w:pPr>
        <w:pStyle w:val="ListBullet"/>
      </w:pPr>
      <w:r>
        <w:rPr>
          <w:rFonts w:ascii="Calibri" w:hAnsi="Calibri" w:eastAsia="Microsoft YaHei"/>
        </w:rPr>
        <w:t>简化 Token、ThreadLocal 用户上下文；</w:t>
      </w:r>
    </w:p>
    <w:p>
      <w:pPr>
        <w:pStyle w:val="ListBullet"/>
      </w:pPr>
      <w:r>
        <w:rPr>
          <w:rFonts w:ascii="Calibri" w:hAnsi="Calibri" w:eastAsia="Microsoft YaHei"/>
        </w:rPr>
        <w:t>Article 通过 RestTemplate 调用 User，并用 Caffeine 缓存和兜底名称降级。</w:t>
      </w:r>
    </w:p>
    <w:p>
      <w:r>
        <w:rPr>
          <w:rFonts w:ascii="Calibri" w:hAnsi="Calibri" w:eastAsia="Microsoft YaHei"/>
        </w:rPr>
        <w:t>初版没有实现：</w:t>
      </w:r>
    </w:p>
    <w:p>
      <w:pPr>
        <w:pStyle w:val="ListBullet"/>
      </w:pPr>
      <w:r>
        <w:rPr>
          <w:rFonts w:ascii="Calibri" w:hAnsi="Calibri" w:eastAsia="Microsoft YaHei"/>
        </w:rPr>
        <w:t>Spring Cloud Gateway、Nacos、Dubbo；</w:t>
      </w:r>
    </w:p>
    <w:p>
      <w:pPr>
        <w:pStyle w:val="ListBullet"/>
      </w:pPr>
      <w:r>
        <w:rPr>
          <w:rFonts w:ascii="Calibri" w:hAnsi="Calibri" w:eastAsia="Microsoft YaHei"/>
        </w:rPr>
        <w:t>Transactional Outbox；</w:t>
      </w:r>
    </w:p>
    <w:p>
      <w:pPr>
        <w:pStyle w:val="ListBullet"/>
      </w:pPr>
      <w:r>
        <w:rPr>
          <w:rFonts w:ascii="Calibri" w:hAnsi="Calibri" w:eastAsia="Microsoft YaHei"/>
        </w:rPr>
        <w:t>MySQL 持久化点赞 delta 投影；</w:t>
      </w:r>
    </w:p>
    <w:p>
      <w:pPr>
        <w:pStyle w:val="ListBullet"/>
      </w:pPr>
      <w:r>
        <w:rPr>
          <w:rFonts w:ascii="Calibri" w:hAnsi="Calibri" w:eastAsia="Microsoft YaHei"/>
        </w:rPr>
        <w:t>标准 JWT 库和 BCrypt 密码校验；</w:t>
      </w:r>
    </w:p>
    <w:p>
      <w:pPr>
        <w:pStyle w:val="ListBullet"/>
      </w:pPr>
      <w:r>
        <w:rPr>
          <w:rFonts w:ascii="Calibri" w:hAnsi="Calibri" w:eastAsia="Microsoft YaHei"/>
        </w:rPr>
        <w:t>Sentinel、Seata；</w:t>
      </w:r>
    </w:p>
    <w:p>
      <w:pPr>
        <w:pStyle w:val="ListBullet"/>
      </w:pPr>
      <w:r>
        <w:rPr>
          <w:rFonts w:ascii="Calibri" w:hAnsi="Calibri" w:eastAsia="Microsoft YaHei"/>
        </w:rPr>
        <w:t>Agent、LangGraph、RAG；</w:t>
      </w:r>
    </w:p>
    <w:p>
      <w:pPr>
        <w:pStyle w:val="ListBullet"/>
      </w:pPr>
      <w:r>
        <w:rPr>
          <w:rFonts w:ascii="Calibri" w:hAnsi="Calibri" w:eastAsia="Microsoft YaHei"/>
        </w:rPr>
        <w:t>经过完整压测验证的 QPS 或生产 SLA。</w:t>
      </w:r>
    </w:p>
    <w:p>
      <w:r>
        <w:rPr>
          <w:rFonts w:ascii="Calibri" w:hAnsi="Calibri" w:eastAsia="Microsoft YaHei"/>
        </w:rPr>
        <w:t>面试时可以把这些作为“后续演进”，但不能说成初版已经具备。</w:t>
      </w:r>
    </w:p>
    <w:p>
      <w:pPr>
        <w:pStyle w:val="Heading2"/>
      </w:pPr>
      <w:r>
        <w:t>1.2 项目一句话介绍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XPlanet 是一个面向开发者社区的 Java 后端项目，重点解决热点文章读多写少和点赞瞬时高并发两个问题：读取侧使用 Caffeine + Redis 二级缓存与缓存防护，写入侧使用 Redis 实时状态、RocketMQ 异步削峰和 Redis Hash 聚合批量落库，并通过幂等、限流、服务降级与多实例缓存广播提升系统稳定性。</w:t>
      </w:r>
    </w:p>
    <w:p>
      <w:pPr>
        <w:pStyle w:val="Heading2"/>
      </w:pPr>
      <w:r>
        <w:t>1.3 四个简历亮点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/>
        </w:rPr>
        <w:t>二级缓存与热点保护</w:t>
      </w:r>
      <w:r>
        <w:rPr>
          <w:rFonts w:ascii="Calibri" w:hAnsi="Calibri" w:eastAsia="Microsoft YaHei"/>
        </w:rPr>
        <w:t>：Caffeine 承接单实例热点，Redis 作为共享 L2；使用空值、分布式锁、Double Check、TTL 随机抖动处理穿透、击穿和雪崩。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/>
        </w:rPr>
        <w:t>缓存一致性与多实例同步</w:t>
      </w:r>
      <w:r>
        <w:rPr>
          <w:rFonts w:ascii="Calibri" w:hAnsi="Calibri" w:eastAsia="Microsoft YaHei"/>
        </w:rPr>
        <w:t>：更新数据库后删除缓存，提交后执行延迟第二删，并通过 RocketMQ 广播清理所有 Article 实例的 Caffeine。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/>
        </w:rPr>
        <w:t>点赞异步化与消费幂等</w:t>
      </w:r>
      <w:r>
        <w:rPr>
          <w:rFonts w:ascii="Calibri" w:hAnsi="Calibri" w:eastAsia="Microsoft YaHei"/>
        </w:rPr>
        <w:t>：Redis 保存实时状态和计数，按 userId 发送顺序消息；消费端使用 actionId、状态比对和唯一约束去重，再通过 Redis Hash 聚合 delta 并批量更新 MySQL。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/>
        </w:rPr>
        <w:t>限流、鉴权与服务容错</w:t>
      </w:r>
      <w:r>
        <w:rPr>
          <w:rFonts w:ascii="Calibri" w:hAnsi="Calibri" w:eastAsia="Microsoft YaHei"/>
        </w:rPr>
        <w:t>：AOP + Redis Lua 实现固定窗口限流；Token + ThreadLocal 传递用户身份；用户服务调用使用本地缓存和降级结果。</w:t>
      </w:r>
    </w:p>
    <w:p>
      <w:pPr>
        <w:pStyle w:val="Heading2"/>
      </w:pPr>
      <w:r>
        <w:t>1.4 面试中如何诚实说明项目规模</w:t>
      </w:r>
    </w:p>
    <w:p>
      <w:r>
        <w:rPr>
          <w:rFonts w:ascii="Calibri" w:hAnsi="Calibri" w:eastAsia="Microsoft YaHei"/>
        </w:rPr>
        <w:t>推荐说法：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这是一个围绕高并发核心链路做技术验证的秋招项目，不是已经承载真实海量用户的生产系统。我重点实现了缓存、异步削峰和幂等链路，并分析了 MQ 投递空窗、Redis 缓冲刷库崩溃窗口、简化鉴权等问题。对于没有真实压测的数据，我不会宣称具体 QPS。</w:t>
      </w:r>
    </w:p>
    <w:p>
      <w:r>
        <w:rPr>
          <w:rFonts w:ascii="Calibri" w:hAnsi="Calibri" w:eastAsia="Microsoft YaHei"/>
        </w:rPr>
        <w:t>错误说法：</w:t>
      </w:r>
    </w:p>
    <w:p>
      <w:pPr>
        <w:pStyle w:val="ListBullet"/>
      </w:pPr>
      <w:r>
        <w:rPr>
          <w:rFonts w:ascii="Calibri" w:hAnsi="Calibri" w:eastAsia="Microsoft YaHei"/>
        </w:rPr>
        <w:t>“系统完全保证强一致。”</w:t>
      </w:r>
    </w:p>
    <w:p>
      <w:pPr>
        <w:pStyle w:val="ListBullet"/>
      </w:pPr>
      <w:r>
        <w:rPr>
          <w:rFonts w:ascii="Calibri" w:hAnsi="Calibri" w:eastAsia="Microsoft YaHei"/>
        </w:rPr>
        <w:t>“RocketMQ 保证消息绝不重复。”</w:t>
      </w:r>
    </w:p>
    <w:p>
      <w:pPr>
        <w:pStyle w:val="ListBullet"/>
      </w:pPr>
      <w:r>
        <w:rPr>
          <w:rFonts w:ascii="Calibri" w:hAnsi="Calibri" w:eastAsia="Microsoft YaHei"/>
        </w:rPr>
        <w:t>“Redis 永远不会丢数据。”</w:t>
      </w:r>
    </w:p>
    <w:p>
      <w:pPr>
        <w:pStyle w:val="ListBullet"/>
      </w:pPr>
      <w:r>
        <w:rPr>
          <w:rFonts w:ascii="Calibri" w:hAnsi="Calibri" w:eastAsia="Microsoft YaHei"/>
        </w:rPr>
        <w:t>“使用了微服务，所以系统天然高可用。”</w:t>
      </w:r>
    </w:p>
    <w:p>
      <w:pPr>
        <w:pStyle w:val="ListBullet"/>
      </w:pPr>
      <w:r>
        <w:rPr>
          <w:rFonts w:ascii="Calibri" w:hAnsi="Calibri" w:eastAsia="Microsoft YaHei"/>
        </w:rPr>
        <w:t>“经过压测支持十万 QPS”，但没有压测环境、参数和结果。</w:t>
      </w:r>
    </w:p>
    <w:p>
      <w:pPr>
        <w:pStyle w:val="Heading1"/>
        <w:pageBreakBefore w:val="0"/>
      </w:pPr>
      <w:r>
        <w:t>2. 先建立后端系统的整体认知</w:t>
      </w:r>
    </w:p>
    <w:p>
      <w:pPr>
        <w:pStyle w:val="Heading2"/>
      </w:pPr>
      <w:r>
        <w:t>2.1 一次请求经历什么</w:t>
      </w:r>
    </w:p>
    <w:p>
      <w:r>
        <w:rPr>
          <w:rFonts w:ascii="Calibri" w:hAnsi="Calibri" w:eastAsia="Microsoft YaHei"/>
        </w:rPr>
        <w:t>以查询文章详情为例：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浏览器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HTTP 请求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Spring MVC Controller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ArticleService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Caffeine L1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 L2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Redisson 分布式锁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MyBatis-Plus Mapper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MySQL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组装 ArticleDetailVO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JSON 响应</w:t>
      </w:r>
    </w:p>
    <w:p>
      <w:r>
        <w:rPr>
          <w:rFonts w:ascii="Calibri" w:hAnsi="Calibri" w:eastAsia="Microsoft YaHei"/>
        </w:rPr>
        <w:t>每一层的职责：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主要职责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不应该承担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Controller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参数接收、鉴权入口、返回响应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复杂事务、直接拼 SQL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Service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业务规则、事务编排、跨组件协作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HTTP 细节、数据库表结构泄漏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Mapper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SQL 和数据访问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业务状态机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Cache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加速读取、削减下游压力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作为唯一可靠事实源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MQ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异步、削峰、解耦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默认提供 exactly-once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MySQL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持久化业务事实和约束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承接所有热点瞬时请求</w:t>
            </w:r>
          </w:p>
        </w:tc>
      </w:tr>
    </w:tbl>
    <w:p>
      <w:pPr>
        <w:spacing w:after="40"/>
      </w:pPr>
    </w:p>
    <w:p>
      <w:pPr>
        <w:pStyle w:val="Heading2"/>
      </w:pPr>
      <w:r>
        <w:t>2.2 什么是系统不变量</w:t>
      </w:r>
    </w:p>
    <w:p>
      <w:r>
        <w:rPr>
          <w:rFonts w:ascii="Calibri" w:hAnsi="Calibri" w:eastAsia="Microsoft YaHei"/>
        </w:rPr>
        <w:t>不变量是无论并发、重试或故障如何发生，都希望保持成立的规则。</w:t>
      </w:r>
    </w:p>
    <w:p>
      <w:r>
        <w:rPr>
          <w:rFonts w:ascii="Calibri" w:hAnsi="Calibri" w:eastAsia="Microsoft YaHei"/>
        </w:rPr>
        <w:t>XPlanet 主要不变量：</w:t>
      </w:r>
    </w:p>
    <w:p>
      <w:pPr>
        <w:pStyle w:val="ListBullet"/>
      </w:pPr>
      <w:r>
        <w:rPr>
          <w:rFonts w:ascii="Calibri" w:hAnsi="Calibri" w:eastAsia="Microsoft YaHei"/>
        </w:rPr>
        <w:t>同一用户对同一文章最多只有一条点赞关系；</w:t>
      </w:r>
    </w:p>
    <w:p>
      <w:pPr>
        <w:pStyle w:val="ListBullet"/>
      </w:pPr>
      <w:r>
        <w:rPr>
          <w:rFonts w:ascii="Calibri" w:hAnsi="Calibri" w:eastAsia="Microsoft YaHei"/>
        </w:rPr>
        <w:t>只有点赞状态真实变化，文章计数才改变；</w:t>
      </w:r>
    </w:p>
    <w:p>
      <w:pPr>
        <w:pStyle w:val="ListBullet"/>
      </w:pPr>
      <w:r>
        <w:rPr>
          <w:rFonts w:ascii="Calibri" w:hAnsi="Calibri" w:eastAsia="Microsoft YaHei"/>
        </w:rPr>
        <w:t>重复 MQ 消息不能重复增加点赞数；</w:t>
      </w:r>
    </w:p>
    <w:p>
      <w:pPr>
        <w:pStyle w:val="ListBullet"/>
      </w:pPr>
      <w:r>
        <w:rPr>
          <w:rFonts w:ascii="Calibri" w:hAnsi="Calibri" w:eastAsia="Microsoft YaHei"/>
        </w:rPr>
        <w:t>缓存可以短暂旧，但最终要收敛到数据库；</w:t>
      </w:r>
    </w:p>
    <w:p>
      <w:pPr>
        <w:pStyle w:val="ListBullet"/>
      </w:pPr>
      <w:r>
        <w:rPr>
          <w:rFonts w:ascii="Calibri" w:hAnsi="Calibri" w:eastAsia="Microsoft YaHei"/>
        </w:rPr>
        <w:t>缓存失效时不能让所有请求同时压垮 MySQL；</w:t>
      </w:r>
    </w:p>
    <w:p>
      <w:pPr>
        <w:pStyle w:val="ListBullet"/>
      </w:pPr>
      <w:r>
        <w:rPr>
          <w:rFonts w:ascii="Calibri" w:hAnsi="Calibri" w:eastAsia="Microsoft YaHei"/>
        </w:rPr>
        <w:t>限流计数器必须自动过期；</w:t>
      </w:r>
    </w:p>
    <w:p>
      <w:pPr>
        <w:pStyle w:val="ListBullet"/>
      </w:pPr>
      <w:r>
        <w:rPr>
          <w:rFonts w:ascii="Calibri" w:hAnsi="Calibri" w:eastAsia="Microsoft YaHei"/>
        </w:rPr>
        <w:t>ThreadLocal 中的用户信息不能泄漏到下一个请求。</w:t>
      </w:r>
    </w:p>
    <w:p>
      <w:r>
        <w:rPr>
          <w:rFonts w:ascii="Calibri" w:hAnsi="Calibri" w:eastAsia="Microsoft YaHei"/>
        </w:rPr>
        <w:t>面试设计题先说不变量，再说实现，答案会比单纯罗列技术更成熟。</w:t>
      </w:r>
    </w:p>
    <w:p>
      <w:pPr>
        <w:pStyle w:val="Heading2"/>
      </w:pPr>
      <w:r>
        <w:t>2.3 一致性、可用性和性能的权衡</w:t>
      </w:r>
    </w:p>
    <w:p>
      <w:r>
        <w:rPr>
          <w:rFonts w:ascii="Calibri" w:hAnsi="Calibri" w:eastAsia="Microsoft YaHei"/>
        </w:rPr>
        <w:t>初版 XPlanet 多数链路追求最终一致：</w:t>
      </w:r>
    </w:p>
    <w:p>
      <w:pPr>
        <w:pStyle w:val="ListBullet"/>
      </w:pPr>
      <w:r>
        <w:rPr>
          <w:rFonts w:ascii="Calibri" w:hAnsi="Calibri" w:eastAsia="Microsoft YaHei"/>
        </w:rPr>
        <w:t>点赞接口先更新 Redis 并返回，MySQL 稍后落库；</w:t>
      </w:r>
    </w:p>
    <w:p>
      <w:pPr>
        <w:pStyle w:val="ListBullet"/>
      </w:pPr>
      <w:r>
        <w:rPr>
          <w:rFonts w:ascii="Calibri" w:hAnsi="Calibri" w:eastAsia="Microsoft YaHei"/>
        </w:rPr>
        <w:t>文章更新后通过删除缓存和异步广播使缓存最终失效；</w:t>
      </w:r>
    </w:p>
    <w:p>
      <w:pPr>
        <w:pStyle w:val="ListBullet"/>
      </w:pPr>
      <w:r>
        <w:rPr>
          <w:rFonts w:ascii="Calibri" w:hAnsi="Calibri" w:eastAsia="Microsoft YaHei"/>
        </w:rPr>
        <w:t>User 服务失败时返回兜底名，优先保证文章可展示。</w:t>
      </w:r>
    </w:p>
    <w:p>
      <w:r>
        <w:rPr>
          <w:rFonts w:ascii="Calibri" w:hAnsi="Calibri" w:eastAsia="Microsoft YaHei"/>
        </w:rPr>
        <w:t>这意味着：</w:t>
      </w:r>
    </w:p>
    <w:p>
      <w:pPr>
        <w:pStyle w:val="ListBullet"/>
      </w:pPr>
      <w:r>
        <w:rPr>
          <w:rFonts w:ascii="Calibri" w:hAnsi="Calibri" w:eastAsia="Microsoft YaHei"/>
        </w:rPr>
        <w:t>用户感知延迟更低；</w:t>
      </w:r>
    </w:p>
    <w:p>
      <w:pPr>
        <w:pStyle w:val="ListBullet"/>
      </w:pPr>
      <w:r>
        <w:rPr>
          <w:rFonts w:ascii="Calibri" w:hAnsi="Calibri" w:eastAsia="Microsoft YaHei"/>
        </w:rPr>
        <w:t>系统更能承受突发流量；</w:t>
      </w:r>
    </w:p>
    <w:p>
      <w:pPr>
        <w:pStyle w:val="ListBullet"/>
      </w:pPr>
      <w:r>
        <w:rPr>
          <w:rFonts w:ascii="Calibri" w:hAnsi="Calibri" w:eastAsia="Microsoft YaHei"/>
        </w:rPr>
        <w:t>但短时间内不同存储可能看到不同值；</w:t>
      </w:r>
    </w:p>
    <w:p>
      <w:pPr>
        <w:pStyle w:val="ListBullet"/>
      </w:pPr>
      <w:r>
        <w:rPr>
          <w:rFonts w:ascii="Calibri" w:hAnsi="Calibri" w:eastAsia="Microsoft YaHei"/>
        </w:rPr>
        <w:t>必须设计去重、补偿、重试和可观测性。</w:t>
      </w:r>
    </w:p>
    <w:p>
      <w:pPr>
        <w:pStyle w:val="Heading1"/>
        <w:pageBreakBefore w:val="0"/>
      </w:pPr>
      <w:r>
        <w:t>3. Java 基础：从会写代码到能解释运行机制</w:t>
      </w:r>
    </w:p>
    <w:p>
      <w:pPr>
        <w:pStyle w:val="Heading2"/>
      </w:pPr>
      <w:r>
        <w:t>3.1 面向对象四个核心概念</w:t>
      </w:r>
    </w:p>
    <w:p>
      <w:r>
        <w:rPr>
          <w:rFonts w:ascii="Calibri" w:hAnsi="Calibri" w:eastAsia="Microsoft YaHei"/>
          <w:b/>
        </w:rPr>
        <w:t>封装</w:t>
      </w:r>
      <w:r>
        <w:rPr>
          <w:rFonts w:ascii="Calibri" w:hAnsi="Calibri" w:eastAsia="Microsoft YaHei"/>
        </w:rPr>
        <w:t xml:space="preserve">：隐藏内部实现，对外只暴露稳定接口。例如 </w:t>
      </w:r>
      <w:r>
        <w:rPr>
          <w:rFonts w:ascii="Consolas" w:hAnsi="Consolas" w:eastAsia="Microsoft YaHei"/>
          <w:color w:val="1F4D78"/>
          <w:sz w:val="19"/>
        </w:rPr>
        <w:t>ArticleCacheManager.get()</w:t>
      </w:r>
      <w:r>
        <w:rPr>
          <w:rFonts w:ascii="Calibri" w:hAnsi="Calibri" w:eastAsia="Microsoft YaHei"/>
        </w:rPr>
        <w:t xml:space="preserve"> 屏蔽了 L1、L2、锁和回源细节。</w:t>
      </w:r>
    </w:p>
    <w:p>
      <w:r>
        <w:rPr>
          <w:rFonts w:ascii="Calibri" w:hAnsi="Calibri" w:eastAsia="Microsoft YaHei"/>
          <w:b/>
        </w:rPr>
        <w:t>抽象</w:t>
      </w:r>
      <w:r>
        <w:rPr>
          <w:rFonts w:ascii="Calibri" w:hAnsi="Calibri" w:eastAsia="Microsoft YaHei"/>
        </w:rPr>
        <w:t>：提炼共同能力。Service 接口描述“能做什么”，实现类决定“怎么做”。</w:t>
      </w:r>
    </w:p>
    <w:p>
      <w:r>
        <w:rPr>
          <w:rFonts w:ascii="Calibri" w:hAnsi="Calibri" w:eastAsia="Microsoft YaHei"/>
          <w:b/>
        </w:rPr>
        <w:t>继承</w:t>
      </w:r>
      <w:r>
        <w:rPr>
          <w:rFonts w:ascii="Calibri" w:hAnsi="Calibri" w:eastAsia="Microsoft YaHei"/>
        </w:rPr>
        <w:t>：子类复用父类属性和行为。业务代码应谨慎使用深继承，优先组合。</w:t>
      </w:r>
    </w:p>
    <w:p>
      <w:r>
        <w:rPr>
          <w:rFonts w:ascii="Calibri" w:hAnsi="Calibri" w:eastAsia="Microsoft YaHei"/>
          <w:b/>
        </w:rPr>
        <w:t>多态</w:t>
      </w:r>
      <w:r>
        <w:rPr>
          <w:rFonts w:ascii="Calibri" w:hAnsi="Calibri" w:eastAsia="Microsoft YaHei"/>
        </w:rPr>
        <w:t>：父类型引用可以指向不同实现，运行时选择具体行为，便于替换和测试。</w:t>
      </w:r>
    </w:p>
    <w:p>
      <w:r>
        <w:rPr>
          <w:rFonts w:ascii="Calibri" w:hAnsi="Calibri" w:eastAsia="Microsoft YaHei"/>
        </w:rPr>
        <w:t>面试题：为什么推荐组合优于继承？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继承形成编译期强耦合，父类变化容易影响全部子类，而且 Java 只支持单继承。组合通过持有接口对象复用能力，依赖更显式，也更方便注入 Mock 或切换实现。只有存在稳定的 is-a 关系时才优先继承。</w:t>
      </w:r>
    </w:p>
    <w:p>
      <w:pPr>
        <w:pStyle w:val="Heading2"/>
      </w:pPr>
      <w:r>
        <w:t>3.2 equals 与 hashCode</w:t>
      </w:r>
    </w:p>
    <w:p>
      <w:r>
        <w:rPr>
          <w:rFonts w:ascii="Calibri" w:hAnsi="Calibri" w:eastAsia="Microsoft YaHei"/>
        </w:rPr>
        <w:t xml:space="preserve">如果两个对象 </w:t>
      </w:r>
      <w:r>
        <w:rPr>
          <w:rFonts w:ascii="Consolas" w:hAnsi="Consolas" w:eastAsia="Microsoft YaHei"/>
          <w:color w:val="1F4D78"/>
          <w:sz w:val="19"/>
        </w:rPr>
        <w:t>equals()</w:t>
      </w:r>
      <w:r>
        <w:rPr>
          <w:rFonts w:ascii="Calibri" w:hAnsi="Calibri" w:eastAsia="Microsoft YaHei"/>
        </w:rPr>
        <w:t xml:space="preserve"> 相等，它们的 </w:t>
      </w:r>
      <w:r>
        <w:rPr>
          <w:rFonts w:ascii="Consolas" w:hAnsi="Consolas" w:eastAsia="Microsoft YaHei"/>
          <w:color w:val="1F4D78"/>
          <w:sz w:val="19"/>
        </w:rPr>
        <w:t>hashCode()</w:t>
      </w:r>
      <w:r>
        <w:rPr>
          <w:rFonts w:ascii="Calibri" w:hAnsi="Calibri" w:eastAsia="Microsoft YaHei"/>
        </w:rPr>
        <w:t xml:space="preserve"> 必须相同，否则放入 HashMap/HashSet 后可能无法正确定位。</w:t>
      </w:r>
    </w:p>
    <w:p>
      <w:r>
        <w:rPr>
          <w:rFonts w:ascii="Calibri" w:hAnsi="Calibri" w:eastAsia="Microsoft YaHei"/>
        </w:rPr>
        <w:t>HashMap 查询过程简化为：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计算 hash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定位数组桶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比较 hash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equals 比较键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返回值</w:t>
      </w:r>
    </w:p>
    <w:p>
      <w:r>
        <w:rPr>
          <w:rFonts w:ascii="Calibri" w:hAnsi="Calibri" w:eastAsia="Microsoft YaHei"/>
        </w:rPr>
        <w:t>面试题：只重写 equals 不重写 hashCode 会怎样？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逻辑相等的两个对象可能进入不同桶，HashSet 会认为它们不同，HashMap 也可能查询不到原来的键，违反集合契约。</w:t>
      </w:r>
    </w:p>
    <w:p>
      <w:pPr>
        <w:pStyle w:val="Heading2"/>
      </w:pPr>
      <w:r>
        <w:t>3.3 String、StringBuilder、StringBuffer</w:t>
      </w:r>
    </w:p>
    <w:p>
      <w:pPr>
        <w:pStyle w:val="ListBullet"/>
      </w:pPr>
      <w:r>
        <w:rPr>
          <w:rFonts w:ascii="Calibri" w:hAnsi="Calibri" w:eastAsia="Microsoft YaHei"/>
        </w:rPr>
        <w:t>String 不可变，适合作为 Map Key，线程安全，便于字符串常量池复用；</w:t>
      </w:r>
    </w:p>
    <w:p>
      <w:pPr>
        <w:pStyle w:val="ListBullet"/>
      </w:pPr>
      <w:r>
        <w:rPr>
          <w:rFonts w:ascii="Calibri" w:hAnsi="Calibri" w:eastAsia="Microsoft YaHei"/>
        </w:rPr>
        <w:t>StringBuilder 可变、非线程安全，单线程拼接性能好；</w:t>
      </w:r>
    </w:p>
    <w:p>
      <w:pPr>
        <w:pStyle w:val="ListBullet"/>
      </w:pPr>
      <w:r>
        <w:rPr>
          <w:rFonts w:ascii="Calibri" w:hAnsi="Calibri" w:eastAsia="Microsoft YaHei"/>
        </w:rPr>
        <w:t>StringBuffer 方法带同步，线程安全但通常开销更高。</w:t>
      </w:r>
    </w:p>
    <w:p>
      <w:r>
        <w:rPr>
          <w:rFonts w:ascii="Calibri" w:hAnsi="Calibri" w:eastAsia="Microsoft YaHei"/>
        </w:rPr>
        <w:t xml:space="preserve">不要在循环中反复使用 </w:t>
      </w:r>
      <w:r>
        <w:rPr>
          <w:rFonts w:ascii="Consolas" w:hAnsi="Consolas" w:eastAsia="Microsoft YaHei"/>
          <w:color w:val="1F4D78"/>
          <w:sz w:val="19"/>
        </w:rPr>
        <w:t>str = str + value</w:t>
      </w:r>
      <w:r>
        <w:rPr>
          <w:rFonts w:ascii="Calibri" w:hAnsi="Calibri" w:eastAsia="Microsoft YaHei"/>
        </w:rPr>
        <w:t xml:space="preserve"> 构造大量中间对象。</w:t>
      </w:r>
    </w:p>
    <w:p>
      <w:pPr>
        <w:pStyle w:val="Heading2"/>
      </w:pPr>
      <w:r>
        <w:t>3.4 ArrayList 与 LinkedList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ArrayList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LinkedList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底层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动态数组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双向链表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随机访问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O(1)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O(n)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尾部追加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均摊 O(1)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O(1)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中间插入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定位后仍需移动元素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定位 O(n)，修改指针 O(1)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CPU 缓存友好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较好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较差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大多数业务场景优先 ArrayList。不能只说 LinkedList 插入一定快，因为寻找插入位置仍可能是 O(n)。</w:t>
      </w:r>
    </w:p>
    <w:p>
      <w:pPr>
        <w:pStyle w:val="Heading2"/>
      </w:pPr>
      <w:r>
        <w:t>3.5 HashMap 核心原理</w:t>
      </w:r>
    </w:p>
    <w:p>
      <w:r>
        <w:rPr>
          <w:rFonts w:ascii="Calibri" w:hAnsi="Calibri" w:eastAsia="Microsoft YaHei"/>
        </w:rPr>
        <w:t>Java 8 HashMap 使用数组 + 链表 + 红黑树：</w:t>
      </w:r>
    </w:p>
    <w:p>
      <w:pPr>
        <w:pStyle w:val="ListBullet"/>
      </w:pPr>
      <w:r>
        <w:rPr>
          <w:rFonts w:ascii="Calibri" w:hAnsi="Calibri" w:eastAsia="Microsoft YaHei"/>
        </w:rPr>
        <w:t>通过 hash 定位桶；</w:t>
      </w:r>
    </w:p>
    <w:p>
      <w:pPr>
        <w:pStyle w:val="ListBullet"/>
      </w:pPr>
      <w:r>
        <w:rPr>
          <w:rFonts w:ascii="Calibri" w:hAnsi="Calibri" w:eastAsia="Microsoft YaHei"/>
        </w:rPr>
        <w:t>冲突时形成链表；</w:t>
      </w:r>
    </w:p>
    <w:p>
      <w:pPr>
        <w:pStyle w:val="ListBullet"/>
      </w:pPr>
      <w:r>
        <w:rPr>
          <w:rFonts w:ascii="Calibri" w:hAnsi="Calibri" w:eastAsia="Microsoft YaHei"/>
        </w:rPr>
        <w:t>链表长度达到阈值且数组容量足够时树化；</w:t>
      </w:r>
    </w:p>
    <w:p>
      <w:pPr>
        <w:pStyle w:val="ListBullet"/>
      </w:pPr>
      <w:r>
        <w:rPr>
          <w:rFonts w:ascii="Calibri" w:hAnsi="Calibri" w:eastAsia="Microsoft YaHei"/>
        </w:rPr>
        <w:t>扩容通常变为原容量的 2 倍；</w:t>
      </w:r>
    </w:p>
    <w:p>
      <w:pPr>
        <w:pStyle w:val="ListBullet"/>
      </w:pPr>
      <w:r>
        <w:rPr>
          <w:rFonts w:ascii="Calibri" w:hAnsi="Calibri" w:eastAsia="Microsoft YaHei"/>
        </w:rPr>
        <w:t>非线程安全，并发写可能丢数据或状态异常。</w:t>
      </w:r>
    </w:p>
    <w:p>
      <w:r>
        <w:rPr>
          <w:rFonts w:ascii="Calibri" w:hAnsi="Calibri" w:eastAsia="Microsoft YaHei"/>
        </w:rPr>
        <w:t xml:space="preserve">并发场景使用 ConcurrentHashMap，但复合操作仍需使用原子 API，如 </w:t>
      </w:r>
      <w:r>
        <w:rPr>
          <w:rFonts w:ascii="Consolas" w:hAnsi="Consolas" w:eastAsia="Microsoft YaHei"/>
          <w:color w:val="1F4D78"/>
          <w:sz w:val="19"/>
        </w:rPr>
        <w:t>computeIfAbsent</w:t>
      </w:r>
      <w:r>
        <w:rPr>
          <w:rFonts w:ascii="Calibri" w:hAnsi="Calibri" w:eastAsia="Microsoft YaHei"/>
        </w:rPr>
        <w:t>，不能简单地“先 get 再 put”。</w:t>
      </w:r>
    </w:p>
    <w:p>
      <w:pPr>
        <w:pStyle w:val="Heading2"/>
      </w:pPr>
      <w:r>
        <w:t>3.6 异常体系</w:t>
      </w:r>
    </w:p>
    <w:p>
      <w:pPr>
        <w:pStyle w:val="ListBullet"/>
      </w:pPr>
      <w:r>
        <w:rPr>
          <w:rFonts w:ascii="Calibri" w:hAnsi="Calibri" w:eastAsia="Microsoft YaHei"/>
        </w:rPr>
        <w:t>Checked Exception：编译器要求处理，如 IOException；</w:t>
      </w:r>
    </w:p>
    <w:p>
      <w:pPr>
        <w:pStyle w:val="ListBullet"/>
      </w:pPr>
      <w:r>
        <w:rPr>
          <w:rFonts w:ascii="Calibri" w:hAnsi="Calibri" w:eastAsia="Microsoft YaHei"/>
        </w:rPr>
        <w:t>RuntimeException：运行时异常，如 NullPointerException；</w:t>
      </w:r>
    </w:p>
    <w:p>
      <w:pPr>
        <w:pStyle w:val="ListBullet"/>
      </w:pPr>
      <w:r>
        <w:rPr>
          <w:rFonts w:ascii="Calibri" w:hAnsi="Calibri" w:eastAsia="Microsoft YaHei"/>
        </w:rPr>
        <w:t>Error：严重 JVM 问题，通常不应由业务代码捕获。</w:t>
      </w:r>
    </w:p>
    <w:p>
      <w:r>
        <w:rPr>
          <w:rFonts w:ascii="Calibri" w:hAnsi="Calibri" w:eastAsia="Microsoft YaHei"/>
        </w:rPr>
        <w:t>项目中业务异常应包含稳定错误码，由全局异常处理器转换为统一响应。</w:t>
      </w:r>
    </w:p>
    <w:p>
      <w:r>
        <w:rPr>
          <w:rFonts w:ascii="Calibri" w:hAnsi="Calibri" w:eastAsia="Microsoft YaHei"/>
        </w:rPr>
        <w:t>常见错误：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catch (Exception)</w:t>
      </w:r>
      <w:r>
        <w:rPr>
          <w:rFonts w:ascii="Calibri" w:hAnsi="Calibri" w:eastAsia="Microsoft YaHei"/>
        </w:rPr>
        <w:t xml:space="preserve"> 后什么都不做；</w:t>
      </w:r>
    </w:p>
    <w:p>
      <w:pPr>
        <w:pStyle w:val="ListBullet"/>
      </w:pPr>
      <w:r>
        <w:rPr>
          <w:rFonts w:ascii="Calibri" w:hAnsi="Calibri" w:eastAsia="Microsoft YaHei"/>
        </w:rPr>
        <w:t>记录日志后重复抛出造成多层重复日志；</w:t>
      </w:r>
    </w:p>
    <w:p>
      <w:pPr>
        <w:pStyle w:val="ListBullet"/>
      </w:pPr>
      <w:r>
        <w:rPr>
          <w:rFonts w:ascii="Calibri" w:hAnsi="Calibri" w:eastAsia="Microsoft YaHei"/>
        </w:rPr>
        <w:t>把所有异常都转成“系统错误”，丢失业务语义；</w:t>
      </w:r>
    </w:p>
    <w:p>
      <w:pPr>
        <w:pStyle w:val="ListBullet"/>
      </w:pPr>
      <w:r>
        <w:rPr>
          <w:rFonts w:ascii="Calibri" w:hAnsi="Calibri" w:eastAsia="Microsoft YaHei"/>
        </w:rPr>
        <w:t>在事务方法中吞掉异常导致事务提交。</w:t>
      </w:r>
    </w:p>
    <w:p>
      <w:pPr>
        <w:pStyle w:val="Heading2"/>
      </w:pPr>
      <w:r>
        <w:t>3.7 泛型与类型擦除</w:t>
      </w:r>
    </w:p>
    <w:p>
      <w:r>
        <w:rPr>
          <w:rFonts w:ascii="Calibri" w:hAnsi="Calibri" w:eastAsia="Microsoft YaHei"/>
        </w:rPr>
        <w:t>泛型提供编译期类型安全，Java 运行时大多通过类型擦除实现。</w:t>
      </w:r>
      <w:r>
        <w:rPr>
          <w:rFonts w:ascii="Consolas" w:hAnsi="Consolas" w:eastAsia="Microsoft YaHei"/>
          <w:color w:val="1F4D78"/>
          <w:sz w:val="19"/>
        </w:rPr>
        <w:t>List&lt;String&gt;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List&lt;Integer&gt;</w:t>
      </w:r>
      <w:r>
        <w:rPr>
          <w:rFonts w:ascii="Calibri" w:hAnsi="Calibri" w:eastAsia="Microsoft YaHei"/>
        </w:rPr>
        <w:t xml:space="preserve"> 运行时通常都是 </w:t>
      </w:r>
      <w:r>
        <w:rPr>
          <w:rFonts w:ascii="Consolas" w:hAnsi="Consolas" w:eastAsia="Microsoft YaHei"/>
          <w:color w:val="1F4D78"/>
          <w:sz w:val="19"/>
        </w:rPr>
        <w:t>List</w:t>
      </w:r>
      <w:r>
        <w:rPr>
          <w:rFonts w:ascii="Calibri" w:hAnsi="Calibri" w:eastAsia="Microsoft YaHei"/>
        </w:rPr>
        <w:t>。</w:t>
      </w:r>
    </w:p>
    <w:p>
      <w:r>
        <w:rPr>
          <w:rFonts w:ascii="Consolas" w:hAnsi="Consolas" w:eastAsia="Microsoft YaHei"/>
          <w:color w:val="1F4D78"/>
          <w:sz w:val="19"/>
        </w:rPr>
        <w:t>? extends T</w:t>
      </w:r>
      <w:r>
        <w:rPr>
          <w:rFonts w:ascii="Calibri" w:hAnsi="Calibri" w:eastAsia="Microsoft YaHei"/>
        </w:rPr>
        <w:t xml:space="preserve"> 适合读取，</w:t>
      </w:r>
      <w:r>
        <w:rPr>
          <w:rFonts w:ascii="Consolas" w:hAnsi="Consolas" w:eastAsia="Microsoft YaHei"/>
          <w:color w:val="1F4D78"/>
          <w:sz w:val="19"/>
        </w:rPr>
        <w:t>? super T</w:t>
      </w:r>
      <w:r>
        <w:rPr>
          <w:rFonts w:ascii="Calibri" w:hAnsi="Calibri" w:eastAsia="Microsoft YaHei"/>
        </w:rPr>
        <w:t xml:space="preserve"> 适合写入，可记为 PECS：</w:t>
      </w:r>
    </w:p>
    <w:p>
      <w:pPr>
        <w:pStyle w:val="ListBullet"/>
      </w:pPr>
      <w:r>
        <w:rPr>
          <w:rFonts w:ascii="Calibri" w:hAnsi="Calibri" w:eastAsia="Microsoft YaHei"/>
        </w:rPr>
        <w:t>Producer Extends；</w:t>
      </w:r>
    </w:p>
    <w:p>
      <w:pPr>
        <w:pStyle w:val="ListBullet"/>
      </w:pPr>
      <w:r>
        <w:rPr>
          <w:rFonts w:ascii="Calibri" w:hAnsi="Calibri" w:eastAsia="Microsoft YaHei"/>
        </w:rPr>
        <w:t>Consumer Super。</w:t>
      </w:r>
    </w:p>
    <w:p>
      <w:pPr>
        <w:pStyle w:val="Heading2"/>
      </w:pPr>
      <w:r>
        <w:t>3.8 反射与注解</w:t>
      </w:r>
    </w:p>
    <w:p>
      <w:r>
        <w:rPr>
          <w:rFonts w:ascii="Calibri" w:hAnsi="Calibri" w:eastAsia="Microsoft YaHei"/>
        </w:rPr>
        <w:t xml:space="preserve">Spring 通过反射读取 </w:t>
      </w:r>
      <w:r>
        <w:rPr>
          <w:rFonts w:ascii="Consolas" w:hAnsi="Consolas" w:eastAsia="Microsoft YaHei"/>
          <w:color w:val="1F4D78"/>
          <w:sz w:val="19"/>
        </w:rPr>
        <w:t>@Service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@Transactional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@RateLimit</w:t>
      </w:r>
      <w:r>
        <w:rPr>
          <w:rFonts w:ascii="Calibri" w:hAnsi="Calibri" w:eastAsia="Microsoft YaHei"/>
        </w:rPr>
        <w:t xml:space="preserve"> 等注解，并创建对象或代理。</w:t>
      </w:r>
    </w:p>
    <w:p>
      <w:r>
        <w:rPr>
          <w:rFonts w:ascii="Calibri" w:hAnsi="Calibri" w:eastAsia="Microsoft YaHei"/>
        </w:rPr>
        <w:t>反射优点是灵活、可扩展；缺点是：</w:t>
      </w:r>
    </w:p>
    <w:p>
      <w:pPr>
        <w:pStyle w:val="ListBullet"/>
      </w:pPr>
      <w:r>
        <w:rPr>
          <w:rFonts w:ascii="Calibri" w:hAnsi="Calibri" w:eastAsia="Microsoft YaHei"/>
        </w:rPr>
        <w:t>编译期检查较弱；</w:t>
      </w:r>
    </w:p>
    <w:p>
      <w:pPr>
        <w:pStyle w:val="ListBullet"/>
      </w:pPr>
      <w:r>
        <w:rPr>
          <w:rFonts w:ascii="Calibri" w:hAnsi="Calibri" w:eastAsia="Microsoft YaHei"/>
        </w:rPr>
        <w:t>调试更复杂；</w:t>
      </w:r>
    </w:p>
    <w:p>
      <w:pPr>
        <w:pStyle w:val="ListBullet"/>
      </w:pPr>
      <w:r>
        <w:rPr>
          <w:rFonts w:ascii="Calibri" w:hAnsi="Calibri" w:eastAsia="Microsoft YaHei"/>
        </w:rPr>
        <w:t>存在一定调用开销；</w:t>
      </w:r>
    </w:p>
    <w:p>
      <w:pPr>
        <w:pStyle w:val="ListBullet"/>
      </w:pPr>
      <w:r>
        <w:rPr>
          <w:rFonts w:ascii="Calibri" w:hAnsi="Calibri" w:eastAsia="Microsoft YaHei"/>
        </w:rPr>
        <w:t>私有成员访问可能破坏封装。</w:t>
      </w:r>
    </w:p>
    <w:p>
      <w:pPr>
        <w:pStyle w:val="Heading1"/>
        <w:pageBreakBefore w:val="0"/>
      </w:pPr>
      <w:r>
        <w:t>4. JUC、JMM 与线程安全</w:t>
      </w:r>
    </w:p>
    <w:p>
      <w:pPr>
        <w:pStyle w:val="Heading2"/>
      </w:pPr>
      <w:r>
        <w:t>4.1 并发问题的三个来源</w:t>
      </w:r>
    </w:p>
    <w:p>
      <w:pPr>
        <w:pStyle w:val="ListBullet"/>
      </w:pPr>
      <w:r>
        <w:rPr>
          <w:rFonts w:ascii="Calibri" w:hAnsi="Calibri" w:eastAsia="Microsoft YaHei"/>
          <w:b/>
        </w:rPr>
        <w:t>原子性</w:t>
      </w:r>
      <w:r>
        <w:rPr>
          <w:rFonts w:ascii="Calibri" w:hAnsi="Calibri" w:eastAsia="Microsoft YaHei"/>
        </w:rPr>
        <w:t>：一个操作是否不可分割；</w:t>
      </w:r>
    </w:p>
    <w:p>
      <w:pPr>
        <w:pStyle w:val="ListBullet"/>
      </w:pPr>
      <w:r>
        <w:rPr>
          <w:rFonts w:ascii="Calibri" w:hAnsi="Calibri" w:eastAsia="Microsoft YaHei"/>
          <w:b/>
        </w:rPr>
        <w:t>可见性</w:t>
      </w:r>
      <w:r>
        <w:rPr>
          <w:rFonts w:ascii="Calibri" w:hAnsi="Calibri" w:eastAsia="Microsoft YaHei"/>
        </w:rPr>
        <w:t>：一个线程修改后，其他线程能否及时看到；</w:t>
      </w:r>
    </w:p>
    <w:p>
      <w:pPr>
        <w:pStyle w:val="ListBullet"/>
      </w:pPr>
      <w:r>
        <w:rPr>
          <w:rFonts w:ascii="Calibri" w:hAnsi="Calibri" w:eastAsia="Microsoft YaHei"/>
          <w:b/>
        </w:rPr>
        <w:t>有序性</w:t>
      </w:r>
      <w:r>
        <w:rPr>
          <w:rFonts w:ascii="Calibri" w:hAnsi="Calibri" w:eastAsia="Microsoft YaHei"/>
        </w:rPr>
        <w:t>：编译器和 CPU 是否可能重排序。</w:t>
      </w:r>
    </w:p>
    <w:p>
      <w:r>
        <w:rPr>
          <w:rFonts w:ascii="Consolas" w:hAnsi="Consolas" w:eastAsia="Microsoft YaHei"/>
          <w:color w:val="1F4D78"/>
          <w:sz w:val="19"/>
        </w:rPr>
        <w:t>count++</w:t>
      </w:r>
      <w:r>
        <w:rPr>
          <w:rFonts w:ascii="Calibri" w:hAnsi="Calibri" w:eastAsia="Microsoft YaHei"/>
        </w:rPr>
        <w:t xml:space="preserve"> 不是原子操作，它包含读取、加一、写回。</w:t>
      </w:r>
    </w:p>
    <w:p>
      <w:pPr>
        <w:pStyle w:val="Heading2"/>
      </w:pPr>
      <w:r>
        <w:t>4.2 Java 内存模型 JMM</w:t>
      </w:r>
    </w:p>
    <w:p>
      <w:r>
        <w:rPr>
          <w:rFonts w:ascii="Calibri" w:hAnsi="Calibri" w:eastAsia="Microsoft YaHei"/>
        </w:rPr>
        <w:t>JMM 规定线程如何读写共享变量。每个线程可能在寄存器或 CPU 缓存中保留变量副本，因此需要同步规则建立可见性。</w:t>
      </w:r>
    </w:p>
    <w:p>
      <w:r>
        <w:rPr>
          <w:rFonts w:ascii="Calibri" w:hAnsi="Calibri" w:eastAsia="Microsoft YaHei"/>
        </w:rPr>
        <w:t>常见 happens-before 规则：</w:t>
      </w:r>
    </w:p>
    <w:p>
      <w:pPr>
        <w:pStyle w:val="ListBullet"/>
      </w:pPr>
      <w:r>
        <w:rPr>
          <w:rFonts w:ascii="Calibri" w:hAnsi="Calibri" w:eastAsia="Microsoft YaHei"/>
        </w:rPr>
        <w:t>解锁 happens-before 后续对同一锁的加锁；</w:t>
      </w:r>
    </w:p>
    <w:p>
      <w:pPr>
        <w:pStyle w:val="ListBullet"/>
      </w:pPr>
      <w:r>
        <w:rPr>
          <w:rFonts w:ascii="Calibri" w:hAnsi="Calibri" w:eastAsia="Microsoft YaHei"/>
        </w:rPr>
        <w:t>volatile 写 happens-before 后续 volatile 读；</w:t>
      </w:r>
    </w:p>
    <w:p>
      <w:pPr>
        <w:pStyle w:val="ListBullet"/>
      </w:pPr>
      <w:r>
        <w:rPr>
          <w:rFonts w:ascii="Calibri" w:hAnsi="Calibri" w:eastAsia="Microsoft YaHei"/>
        </w:rPr>
        <w:t>线程 start 之前的操作对新线程可见；</w:t>
      </w:r>
    </w:p>
    <w:p>
      <w:pPr>
        <w:pStyle w:val="ListBullet"/>
      </w:pPr>
      <w:r>
        <w:rPr>
          <w:rFonts w:ascii="Calibri" w:hAnsi="Calibri" w:eastAsia="Microsoft YaHei"/>
        </w:rPr>
        <w:t>线程中的操作 happens-before 其他线程成功 join 之后；</w:t>
      </w:r>
    </w:p>
    <w:p>
      <w:pPr>
        <w:pStyle w:val="ListBullet"/>
      </w:pPr>
      <w:r>
        <w:rPr>
          <w:rFonts w:ascii="Calibri" w:hAnsi="Calibri" w:eastAsia="Microsoft YaHei"/>
        </w:rPr>
        <w:t>传递性。</w:t>
      </w:r>
    </w:p>
    <w:p>
      <w:r>
        <w:rPr>
          <w:rFonts w:ascii="Calibri" w:hAnsi="Calibri" w:eastAsia="Microsoft YaHei"/>
        </w:rPr>
        <w:t>面试题：volatile 能保证什么？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 xml:space="preserve">volatile 保证对该变量写入对其他线程可见，并限制相关指令重排序，但不保证 </w:t>
      </w:r>
      <w:r>
        <w:rPr>
          <w:rFonts w:ascii="Consolas" w:hAnsi="Consolas" w:eastAsia="Microsoft YaHei"/>
          <w:color w:val="1F4D78"/>
          <w:sz w:val="21"/>
        </w:rPr>
        <w:t>count++</w:t>
      </w:r>
      <w:r>
        <w:rPr>
          <w:rFonts w:ascii="Calibri" w:hAnsi="Calibri" w:eastAsia="Microsoft YaHei"/>
          <w:color w:val="344054"/>
          <w:sz w:val="21"/>
        </w:rPr>
        <w:t xml:space="preserve"> 这种复合操作的原子性。计数应使用锁或 AtomicInteger。</w:t>
      </w:r>
    </w:p>
    <w:p>
      <w:pPr>
        <w:pStyle w:val="Heading2"/>
      </w:pPr>
      <w:r>
        <w:t>4.3 synchronized</w:t>
      </w:r>
    </w:p>
    <w:p>
      <w:r>
        <w:rPr>
          <w:rFonts w:ascii="Consolas" w:hAnsi="Consolas" w:eastAsia="Microsoft YaHei"/>
          <w:color w:val="1F4D78"/>
          <w:sz w:val="19"/>
        </w:rPr>
        <w:t>synchronized</w:t>
      </w:r>
      <w:r>
        <w:rPr>
          <w:rFonts w:ascii="Calibri" w:hAnsi="Calibri" w:eastAsia="Microsoft YaHei"/>
        </w:rPr>
        <w:t xml:space="preserve"> 同时提供：</w:t>
      </w:r>
    </w:p>
    <w:p>
      <w:pPr>
        <w:pStyle w:val="ListBullet"/>
      </w:pPr>
      <w:r>
        <w:rPr>
          <w:rFonts w:ascii="Calibri" w:hAnsi="Calibri" w:eastAsia="Microsoft YaHei"/>
        </w:rPr>
        <w:t>互斥；</w:t>
      </w:r>
    </w:p>
    <w:p>
      <w:pPr>
        <w:pStyle w:val="ListBullet"/>
      </w:pPr>
      <w:r>
        <w:rPr>
          <w:rFonts w:ascii="Calibri" w:hAnsi="Calibri" w:eastAsia="Microsoft YaHei"/>
        </w:rPr>
        <w:t>可见性；</w:t>
      </w:r>
    </w:p>
    <w:p>
      <w:pPr>
        <w:pStyle w:val="ListBullet"/>
      </w:pPr>
      <w:r>
        <w:rPr>
          <w:rFonts w:ascii="Calibri" w:hAnsi="Calibri" w:eastAsia="Microsoft YaHei"/>
        </w:rPr>
        <w:t>有序性。</w:t>
      </w:r>
    </w:p>
    <w:p>
      <w:r>
        <w:rPr>
          <w:rFonts w:ascii="Calibri" w:hAnsi="Calibri" w:eastAsia="Microsoft YaHei"/>
        </w:rPr>
        <w:t>锁对象可能是：</w:t>
      </w:r>
    </w:p>
    <w:p>
      <w:pPr>
        <w:pStyle w:val="ListBullet"/>
      </w:pPr>
      <w:r>
        <w:rPr>
          <w:rFonts w:ascii="Calibri" w:hAnsi="Calibri" w:eastAsia="Microsoft YaHei"/>
        </w:rPr>
        <w:t>实例对象；</w:t>
      </w:r>
    </w:p>
    <w:p>
      <w:pPr>
        <w:pStyle w:val="ListBullet"/>
      </w:pPr>
      <w:r>
        <w:rPr>
          <w:rFonts w:ascii="Calibri" w:hAnsi="Calibri" w:eastAsia="Microsoft YaHei"/>
        </w:rPr>
        <w:t>Class 对象；</w:t>
      </w:r>
    </w:p>
    <w:p>
      <w:pPr>
        <w:pStyle w:val="ListBullet"/>
      </w:pPr>
      <w:r>
        <w:rPr>
          <w:rFonts w:ascii="Calibri" w:hAnsi="Calibri" w:eastAsia="Microsoft YaHei"/>
        </w:rPr>
        <w:t>显式代码块中的任意对象。</w:t>
      </w:r>
    </w:p>
    <w:p>
      <w:r>
        <w:rPr>
          <w:rFonts w:ascii="Calibri" w:hAnsi="Calibri" w:eastAsia="Microsoft YaHei"/>
        </w:rPr>
        <w:t>锁范围过大会降低并发；锁对象使用不当会导致多个请求意外竞争同一把锁。</w:t>
      </w:r>
    </w:p>
    <w:p>
      <w:pPr>
        <w:pStyle w:val="Heading2"/>
      </w:pPr>
      <w:r>
        <w:t>4.4 ReentrantLock</w:t>
      </w:r>
    </w:p>
    <w:p>
      <w:r>
        <w:rPr>
          <w:rFonts w:ascii="Calibri" w:hAnsi="Calibri" w:eastAsia="Microsoft YaHei"/>
        </w:rPr>
        <w:t>相对 synchronized，ReentrantLock 支持：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tryLock()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超时获取；</w:t>
      </w:r>
    </w:p>
    <w:p>
      <w:pPr>
        <w:pStyle w:val="ListBullet"/>
      </w:pPr>
      <w:r>
        <w:rPr>
          <w:rFonts w:ascii="Calibri" w:hAnsi="Calibri" w:eastAsia="Microsoft YaHei"/>
        </w:rPr>
        <w:t>可中断等待；</w:t>
      </w:r>
    </w:p>
    <w:p>
      <w:pPr>
        <w:pStyle w:val="ListBullet"/>
      </w:pPr>
      <w:r>
        <w:rPr>
          <w:rFonts w:ascii="Calibri" w:hAnsi="Calibri" w:eastAsia="Microsoft YaHei"/>
        </w:rPr>
        <w:t>公平锁；</w:t>
      </w:r>
    </w:p>
    <w:p>
      <w:pPr>
        <w:pStyle w:val="ListBullet"/>
      </w:pPr>
      <w:r>
        <w:rPr>
          <w:rFonts w:ascii="Calibri" w:hAnsi="Calibri" w:eastAsia="Microsoft YaHei"/>
        </w:rPr>
        <w:t>多个 Condition。</w:t>
      </w:r>
    </w:p>
    <w:p>
      <w:r>
        <w:rPr>
          <w:rFonts w:ascii="Calibri" w:hAnsi="Calibri" w:eastAsia="Microsoft YaHei"/>
        </w:rPr>
        <w:t>必须在 finally 中 unlock：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lock.lock();</w:t>
      </w:r>
      <w:r>
        <w:br/>
      </w:r>
      <w:r>
        <w:rPr>
          <w:rFonts w:ascii="Consolas" w:hAnsi="Consolas" w:eastAsia="Microsoft YaHei"/>
          <w:color w:val="344054"/>
          <w:sz w:val="18"/>
        </w:rPr>
        <w:t>try {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  // critical section</w:t>
      </w:r>
      <w:r>
        <w:br/>
      </w:r>
      <w:r>
        <w:rPr>
          <w:rFonts w:ascii="Consolas" w:hAnsi="Consolas" w:eastAsia="Microsoft YaHei"/>
          <w:color w:val="344054"/>
          <w:sz w:val="18"/>
        </w:rPr>
        <w:t>} finally {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  lock.unlock();</w:t>
      </w:r>
      <w:r>
        <w:br/>
      </w:r>
      <w:r>
        <w:rPr>
          <w:rFonts w:ascii="Consolas" w:hAnsi="Consolas" w:eastAsia="Microsoft YaHei"/>
          <w:color w:val="344054"/>
          <w:sz w:val="18"/>
        </w:rPr>
        <w:t>}</w:t>
      </w:r>
    </w:p>
    <w:p>
      <w:pPr>
        <w:pStyle w:val="Heading2"/>
      </w:pPr>
      <w:r>
        <w:t>4.5 CAS 与原子类</w:t>
      </w:r>
    </w:p>
    <w:p>
      <w:r>
        <w:rPr>
          <w:rFonts w:ascii="Calibri" w:hAnsi="Calibri" w:eastAsia="Microsoft YaHei"/>
        </w:rPr>
        <w:t>CAS 比较内存值是否仍为预期值，如果相等则更新。优点是无阻塞竞争；问题包括：</w:t>
      </w:r>
    </w:p>
    <w:p>
      <w:pPr>
        <w:pStyle w:val="ListBullet"/>
      </w:pPr>
      <w:r>
        <w:rPr>
          <w:rFonts w:ascii="Calibri" w:hAnsi="Calibri" w:eastAsia="Microsoft YaHei"/>
        </w:rPr>
        <w:t>ABA；</w:t>
      </w:r>
    </w:p>
    <w:p>
      <w:pPr>
        <w:pStyle w:val="ListBullet"/>
      </w:pPr>
      <w:r>
        <w:rPr>
          <w:rFonts w:ascii="Calibri" w:hAnsi="Calibri" w:eastAsia="Microsoft YaHei"/>
        </w:rPr>
        <w:t>自旋消耗 CPU；</w:t>
      </w:r>
    </w:p>
    <w:p>
      <w:pPr>
        <w:pStyle w:val="ListBullet"/>
      </w:pPr>
      <w:r>
        <w:rPr>
          <w:rFonts w:ascii="Calibri" w:hAnsi="Calibri" w:eastAsia="Microsoft YaHei"/>
        </w:rPr>
        <w:t>单个 CAS 很难维护多个变量的不变量。</w:t>
      </w:r>
    </w:p>
    <w:p>
      <w:r>
        <w:rPr>
          <w:rFonts w:ascii="Calibri" w:hAnsi="Calibri" w:eastAsia="Microsoft YaHei"/>
        </w:rPr>
        <w:t>AtomicInteger 适合简单计数，复杂状态机仍可能需要锁或数据库事务。</w:t>
      </w:r>
    </w:p>
    <w:p>
      <w:pPr>
        <w:pStyle w:val="Heading2"/>
      </w:pPr>
      <w:r>
        <w:t>4.6 ConcurrentHashMap</w:t>
      </w:r>
    </w:p>
    <w:p>
      <w:r>
        <w:rPr>
          <w:rFonts w:ascii="Calibri" w:hAnsi="Calibri" w:eastAsia="Microsoft YaHei"/>
        </w:rPr>
        <w:t>Java 8 主要使用 CAS + synchronized 控制桶级更新，读操作并发度高。</w:t>
      </w:r>
    </w:p>
    <w:p>
      <w:r>
        <w:rPr>
          <w:rFonts w:ascii="Calibri" w:hAnsi="Calibri" w:eastAsia="Microsoft YaHei"/>
        </w:rPr>
        <w:t>注意：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if (!map.containsKey(key)) {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  map.put(key, value);</w:t>
      </w:r>
      <w:r>
        <w:br/>
      </w:r>
      <w:r>
        <w:rPr>
          <w:rFonts w:ascii="Consolas" w:hAnsi="Consolas" w:eastAsia="Microsoft YaHei"/>
          <w:color w:val="344054"/>
          <w:sz w:val="18"/>
        </w:rPr>
        <w:t>}</w:t>
      </w:r>
    </w:p>
    <w:p>
      <w:r>
        <w:rPr>
          <w:rFonts w:ascii="Calibri" w:hAnsi="Calibri" w:eastAsia="Microsoft YaHei"/>
        </w:rPr>
        <w:t xml:space="preserve">不是原子复合操作，应使用 </w:t>
      </w:r>
      <w:r>
        <w:rPr>
          <w:rFonts w:ascii="Consolas" w:hAnsi="Consolas" w:eastAsia="Microsoft YaHei"/>
          <w:color w:val="1F4D78"/>
          <w:sz w:val="19"/>
        </w:rPr>
        <w:t>putIfAbsent()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computeIfAbsent()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4.7 线程池</w:t>
      </w:r>
    </w:p>
    <w:p>
      <w:r>
        <w:rPr>
          <w:rFonts w:ascii="Calibri" w:hAnsi="Calibri" w:eastAsia="Microsoft YaHei"/>
        </w:rPr>
        <w:t>ThreadPoolExecutor 七个关键参数：</w:t>
      </w:r>
    </w:p>
    <w:p>
      <w:pPr>
        <w:pStyle w:val="ListBullet"/>
      </w:pPr>
      <w:r>
        <w:rPr>
          <w:rFonts w:ascii="Calibri" w:hAnsi="Calibri" w:eastAsia="Microsoft YaHei"/>
        </w:rPr>
        <w:t>corePoolSize；</w:t>
      </w:r>
    </w:p>
    <w:p>
      <w:pPr>
        <w:pStyle w:val="ListBullet"/>
      </w:pPr>
      <w:r>
        <w:rPr>
          <w:rFonts w:ascii="Calibri" w:hAnsi="Calibri" w:eastAsia="Microsoft YaHei"/>
        </w:rPr>
        <w:t>maximumPoolSize；</w:t>
      </w:r>
    </w:p>
    <w:p>
      <w:pPr>
        <w:pStyle w:val="ListBullet"/>
      </w:pPr>
      <w:r>
        <w:rPr>
          <w:rFonts w:ascii="Calibri" w:hAnsi="Calibri" w:eastAsia="Microsoft YaHei"/>
        </w:rPr>
        <w:t>keepAliveTime；</w:t>
      </w:r>
    </w:p>
    <w:p>
      <w:pPr>
        <w:pStyle w:val="ListBullet"/>
      </w:pPr>
      <w:r>
        <w:rPr>
          <w:rFonts w:ascii="Calibri" w:hAnsi="Calibri" w:eastAsia="Microsoft YaHei"/>
        </w:rPr>
        <w:t>unit；</w:t>
      </w:r>
    </w:p>
    <w:p>
      <w:pPr>
        <w:pStyle w:val="ListBullet"/>
      </w:pPr>
      <w:r>
        <w:rPr>
          <w:rFonts w:ascii="Calibri" w:hAnsi="Calibri" w:eastAsia="Microsoft YaHei"/>
        </w:rPr>
        <w:t>workQueue；</w:t>
      </w:r>
    </w:p>
    <w:p>
      <w:pPr>
        <w:pStyle w:val="ListBullet"/>
      </w:pPr>
      <w:r>
        <w:rPr>
          <w:rFonts w:ascii="Calibri" w:hAnsi="Calibri" w:eastAsia="Microsoft YaHei"/>
        </w:rPr>
        <w:t>threadFactory；</w:t>
      </w:r>
    </w:p>
    <w:p>
      <w:pPr>
        <w:pStyle w:val="ListBullet"/>
      </w:pPr>
      <w:r>
        <w:rPr>
          <w:rFonts w:ascii="Calibri" w:hAnsi="Calibri" w:eastAsia="Microsoft YaHei"/>
        </w:rPr>
        <w:t>rejectionHandler。</w:t>
      </w:r>
    </w:p>
    <w:p>
      <w:r>
        <w:rPr>
          <w:rFonts w:ascii="Calibri" w:hAnsi="Calibri" w:eastAsia="Microsoft YaHei"/>
        </w:rPr>
        <w:t>执行顺序：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线程数小于 core → 创建核心线程</w:t>
      </w:r>
      <w:r>
        <w:br/>
      </w:r>
      <w:r>
        <w:rPr>
          <w:rFonts w:ascii="Consolas" w:hAnsi="Consolas" w:eastAsia="Microsoft YaHei"/>
          <w:color w:val="344054"/>
          <w:sz w:val="18"/>
        </w:rPr>
        <w:t>否则进入队列</w:t>
      </w:r>
      <w:r>
        <w:br/>
      </w:r>
      <w:r>
        <w:rPr>
          <w:rFonts w:ascii="Consolas" w:hAnsi="Consolas" w:eastAsia="Microsoft YaHei"/>
          <w:color w:val="344054"/>
          <w:sz w:val="18"/>
        </w:rPr>
        <w:t>队列满且线程数小于 max → 创建非核心线程</w:t>
      </w:r>
      <w:r>
        <w:br/>
      </w:r>
      <w:r>
        <w:rPr>
          <w:rFonts w:ascii="Consolas" w:hAnsi="Consolas" w:eastAsia="Microsoft YaHei"/>
          <w:color w:val="344054"/>
          <w:sz w:val="18"/>
        </w:rPr>
        <w:t>仍无法处理 → 拒绝策略</w:t>
      </w:r>
    </w:p>
    <w:p>
      <w:r>
        <w:rPr>
          <w:rFonts w:ascii="Calibri" w:hAnsi="Calibri" w:eastAsia="Microsoft YaHei"/>
        </w:rPr>
        <w:t>常见拒绝策略：</w:t>
      </w:r>
    </w:p>
    <w:p>
      <w:pPr>
        <w:pStyle w:val="ListBullet"/>
      </w:pPr>
      <w:r>
        <w:rPr>
          <w:rFonts w:ascii="Calibri" w:hAnsi="Calibri" w:eastAsia="Microsoft YaHei"/>
        </w:rPr>
        <w:t>AbortPolicy：抛异常；</w:t>
      </w:r>
    </w:p>
    <w:p>
      <w:pPr>
        <w:pStyle w:val="ListBullet"/>
      </w:pPr>
      <w:r>
        <w:rPr>
          <w:rFonts w:ascii="Calibri" w:hAnsi="Calibri" w:eastAsia="Microsoft YaHei"/>
        </w:rPr>
        <w:t>CallerRunsPolicy：调用线程执行，形成反压；</w:t>
      </w:r>
    </w:p>
    <w:p>
      <w:pPr>
        <w:pStyle w:val="ListBullet"/>
      </w:pPr>
      <w:r>
        <w:rPr>
          <w:rFonts w:ascii="Calibri" w:hAnsi="Calibri" w:eastAsia="Microsoft YaHei"/>
        </w:rPr>
        <w:t>DiscardPolicy：直接丢弃；</w:t>
      </w:r>
    </w:p>
    <w:p>
      <w:pPr>
        <w:pStyle w:val="ListBullet"/>
      </w:pPr>
      <w:r>
        <w:rPr>
          <w:rFonts w:ascii="Calibri" w:hAnsi="Calibri" w:eastAsia="Microsoft YaHei"/>
        </w:rPr>
        <w:t>DiscardOldestPolicy：丢弃队列最旧任务。</w:t>
      </w:r>
    </w:p>
    <w:p>
      <w:r>
        <w:rPr>
          <w:rFonts w:ascii="Calibri" w:hAnsi="Calibri" w:eastAsia="Microsoft YaHei"/>
        </w:rPr>
        <w:t>初版点赞消费者自行创建单线程 ScheduledExecutorService，每 500ms flush。优点是串行化本实例的 flush；问题是：</w:t>
      </w:r>
    </w:p>
    <w:p>
      <w:pPr>
        <w:pStyle w:val="ListBullet"/>
      </w:pPr>
      <w:r>
        <w:rPr>
          <w:rFonts w:ascii="Calibri" w:hAnsi="Calibri" w:eastAsia="Microsoft YaHei"/>
        </w:rPr>
        <w:t>多实例仍会同时 flush 共享 Redis Hash；</w:t>
      </w:r>
    </w:p>
    <w:p>
      <w:pPr>
        <w:pStyle w:val="ListBullet"/>
      </w:pPr>
      <w:r>
        <w:rPr>
          <w:rFonts w:ascii="Calibri" w:hAnsi="Calibri" w:eastAsia="Microsoft YaHei"/>
        </w:rPr>
        <w:t>异常只记录日志时可能长期积压；</w:t>
      </w:r>
    </w:p>
    <w:p>
      <w:pPr>
        <w:pStyle w:val="ListBullet"/>
      </w:pPr>
      <w:r>
        <w:rPr>
          <w:rFonts w:ascii="Calibri" w:hAnsi="Calibri" w:eastAsia="Microsoft YaHei"/>
        </w:rPr>
        <w:t>守护线程退出时不能替代可靠任务调度；</w:t>
      </w:r>
    </w:p>
    <w:p>
      <w:pPr>
        <w:pStyle w:val="ListBullet"/>
      </w:pPr>
      <w:r>
        <w:rPr>
          <w:rFonts w:ascii="Calibri" w:hAnsi="Calibri" w:eastAsia="Microsoft YaHei"/>
        </w:rPr>
        <w:t>固定租期或长 SQL 可能造成超时。</w:t>
      </w:r>
    </w:p>
    <w:p>
      <w:pPr>
        <w:pStyle w:val="Heading2"/>
      </w:pPr>
      <w:r>
        <w:t>4.8 ThreadLocal</w:t>
      </w:r>
    </w:p>
    <w:p>
      <w:r>
        <w:rPr>
          <w:rFonts w:ascii="Calibri" w:hAnsi="Calibri" w:eastAsia="Microsoft YaHei"/>
        </w:rPr>
        <w:t>ThreadLocal 为每个线程保存独立变量，适合请求作用域用户上下文。</w:t>
      </w:r>
    </w:p>
    <w:p>
      <w:r>
        <w:rPr>
          <w:rFonts w:ascii="Calibri" w:hAnsi="Calibri" w:eastAsia="Microsoft YaHei"/>
        </w:rPr>
        <w:t>典型流程：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拦截器解析 Token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UserContext.set(userId)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Controller/Service 获取 userId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finally 中 UserContext.remove()</w:t>
      </w:r>
    </w:p>
    <w:p>
      <w:r>
        <w:rPr>
          <w:rFonts w:ascii="Calibri" w:hAnsi="Calibri" w:eastAsia="Microsoft YaHei"/>
        </w:rPr>
        <w:t>为什么必须 remove？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Tomcat 线程池会复用线程。如果请求结束不清理，下一个请求可能读到上一个用户的数据；ThreadLocalMap 的 value 也可能长期被线程引用而造成内存泄漏。</w:t>
      </w:r>
    </w:p>
    <w:p>
      <w:pPr>
        <w:pStyle w:val="Heading1"/>
        <w:pageBreakBefore w:val="0"/>
      </w:pPr>
      <w:r>
        <w:t>5. JVM、类加载与垃圾回收</w:t>
      </w:r>
    </w:p>
    <w:p>
      <w:pPr>
        <w:pStyle w:val="Heading2"/>
      </w:pPr>
      <w:r>
        <w:t>5.1 JVM 运行时内存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区域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保存内容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常见异常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对象、数组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OutOfMemoryError: Java heap space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虚拟机栈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栈帧、局部变量、返回地址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StackOverflowError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元空间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类元数据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OutOfMemoryError: Metaspace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程序计数器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当前线程字节码位置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通常无 OOM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本地方法栈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Native 调用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与本地方法相关</w:t>
            </w:r>
          </w:p>
        </w:tc>
      </w:tr>
    </w:tbl>
    <w:p>
      <w:pPr>
        <w:spacing w:after="40"/>
      </w:pPr>
    </w:p>
    <w:p>
      <w:pPr>
        <w:pStyle w:val="Heading2"/>
      </w:pPr>
      <w:r>
        <w:t>5.2 对象创建过程</w:t>
      </w:r>
    </w:p>
    <w:p>
      <w:r>
        <w:rPr>
          <w:rFonts w:ascii="Calibri" w:hAnsi="Calibri" w:eastAsia="Microsoft YaHei"/>
        </w:rPr>
        <w:t>简化过程：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检查类是否加载；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在堆中分配内存；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内存清零；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设置对象头；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执行构造方法。</w:t>
      </w:r>
    </w:p>
    <w:p>
      <w:r>
        <w:rPr>
          <w:rFonts w:ascii="Calibri" w:hAnsi="Calibri" w:eastAsia="Microsoft YaHei"/>
        </w:rPr>
        <w:t>高并发对象分配通常通过 TLAB 降低线程竞争。</w:t>
      </w:r>
    </w:p>
    <w:p>
      <w:pPr>
        <w:pStyle w:val="Heading2"/>
      </w:pPr>
      <w:r>
        <w:t>5.3 类加载过程</w:t>
      </w:r>
    </w:p>
    <w:p>
      <w:r>
        <w:rPr>
          <w:rFonts w:ascii="Calibri" w:hAnsi="Calibri" w:eastAsia="Microsoft YaHei"/>
        </w:rPr>
        <w:t>加载、验证、准备、解析、初始化。</w:t>
      </w:r>
    </w:p>
    <w:p>
      <w:r>
        <w:rPr>
          <w:rFonts w:ascii="Calibri" w:hAnsi="Calibri" w:eastAsia="Microsoft YaHei"/>
        </w:rPr>
        <w:t>双亲委派：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类加载器收到请求后先委托父加载器，父加载器无法完成时子加载器才尝试，避免核心类被重复或恶意替换。</w:t>
      </w:r>
    </w:p>
    <w:p>
      <w:pPr>
        <w:pStyle w:val="Heading2"/>
      </w:pPr>
      <w:r>
        <w:t>5.4 GC Roots 与可达性分析</w:t>
      </w:r>
    </w:p>
    <w:p>
      <w:r>
        <w:rPr>
          <w:rFonts w:ascii="Calibri" w:hAnsi="Calibri" w:eastAsia="Microsoft YaHei"/>
        </w:rPr>
        <w:t>对象不可达时才可能被回收。常见 GC Roots：</w:t>
      </w:r>
    </w:p>
    <w:p>
      <w:pPr>
        <w:pStyle w:val="ListBullet"/>
      </w:pPr>
      <w:r>
        <w:rPr>
          <w:rFonts w:ascii="Calibri" w:hAnsi="Calibri" w:eastAsia="Microsoft YaHei"/>
        </w:rPr>
        <w:t>栈中的引用；</w:t>
      </w:r>
    </w:p>
    <w:p>
      <w:pPr>
        <w:pStyle w:val="ListBullet"/>
      </w:pPr>
      <w:r>
        <w:rPr>
          <w:rFonts w:ascii="Calibri" w:hAnsi="Calibri" w:eastAsia="Microsoft YaHei"/>
        </w:rPr>
        <w:t>静态字段；</w:t>
      </w:r>
    </w:p>
    <w:p>
      <w:pPr>
        <w:pStyle w:val="ListBullet"/>
      </w:pPr>
      <w:r>
        <w:rPr>
          <w:rFonts w:ascii="Calibri" w:hAnsi="Calibri" w:eastAsia="Microsoft YaHei"/>
        </w:rPr>
        <w:t>常量引用；</w:t>
      </w:r>
    </w:p>
    <w:p>
      <w:pPr>
        <w:pStyle w:val="ListBullet"/>
      </w:pPr>
      <w:r>
        <w:rPr>
          <w:rFonts w:ascii="Calibri" w:hAnsi="Calibri" w:eastAsia="Microsoft YaHei"/>
        </w:rPr>
        <w:t>JNI 引用；</w:t>
      </w:r>
    </w:p>
    <w:p>
      <w:pPr>
        <w:pStyle w:val="ListBullet"/>
      </w:pPr>
      <w:r>
        <w:rPr>
          <w:rFonts w:ascii="Calibri" w:hAnsi="Calibri" w:eastAsia="Microsoft YaHei"/>
        </w:rPr>
        <w:t>活跃线程。</w:t>
      </w:r>
    </w:p>
    <w:p>
      <w:pPr>
        <w:pStyle w:val="Heading2"/>
      </w:pPr>
      <w:r>
        <w:t>5.5 分代与常见 GC</w:t>
      </w:r>
    </w:p>
    <w:p>
      <w:r>
        <w:rPr>
          <w:rFonts w:ascii="Calibri" w:hAnsi="Calibri" w:eastAsia="Microsoft YaHei"/>
        </w:rPr>
        <w:t>多数对象朝生夕死，因此堆通常按代管理。需要理解：</w:t>
      </w:r>
    </w:p>
    <w:p>
      <w:pPr>
        <w:pStyle w:val="ListBullet"/>
      </w:pPr>
      <w:r>
        <w:rPr>
          <w:rFonts w:ascii="Calibri" w:hAnsi="Calibri" w:eastAsia="Microsoft YaHei"/>
        </w:rPr>
        <w:t>Young GC；</w:t>
      </w:r>
    </w:p>
    <w:p>
      <w:pPr>
        <w:pStyle w:val="ListBullet"/>
      </w:pPr>
      <w:r>
        <w:rPr>
          <w:rFonts w:ascii="Calibri" w:hAnsi="Calibri" w:eastAsia="Microsoft YaHei"/>
        </w:rPr>
        <w:t>Old/Mixed GC；</w:t>
      </w:r>
    </w:p>
    <w:p>
      <w:pPr>
        <w:pStyle w:val="ListBullet"/>
      </w:pPr>
      <w:r>
        <w:rPr>
          <w:rFonts w:ascii="Calibri" w:hAnsi="Calibri" w:eastAsia="Microsoft YaHei"/>
        </w:rPr>
        <w:t>Full GC；</w:t>
      </w:r>
    </w:p>
    <w:p>
      <w:pPr>
        <w:pStyle w:val="ListBullet"/>
      </w:pPr>
      <w:r>
        <w:rPr>
          <w:rFonts w:ascii="Calibri" w:hAnsi="Calibri" w:eastAsia="Microsoft YaHei"/>
        </w:rPr>
        <w:t>Stop-The-World；</w:t>
      </w:r>
    </w:p>
    <w:p>
      <w:pPr>
        <w:pStyle w:val="ListBullet"/>
      </w:pPr>
      <w:r>
        <w:rPr>
          <w:rFonts w:ascii="Calibri" w:hAnsi="Calibri" w:eastAsia="Microsoft YaHei"/>
        </w:rPr>
        <w:t>吞吐量与停顿时间权衡。</w:t>
      </w:r>
    </w:p>
    <w:p>
      <w:r>
        <w:rPr>
          <w:rFonts w:ascii="Calibri" w:hAnsi="Calibri" w:eastAsia="Microsoft YaHei"/>
        </w:rPr>
        <w:t>Java 17 常用 G1。G1 将堆划分为多个 Region，按收益回收，目标是更可预测的停顿。</w:t>
      </w:r>
    </w:p>
    <w:p>
      <w:pPr>
        <w:pStyle w:val="Heading2"/>
      </w:pPr>
      <w:r>
        <w:t>5.6 项目中的 JVM 风险</w:t>
      </w:r>
    </w:p>
    <w:p>
      <w:pPr>
        <w:pStyle w:val="ListBullet"/>
      </w:pPr>
      <w:r>
        <w:rPr>
          <w:rFonts w:ascii="Calibri" w:hAnsi="Calibri" w:eastAsia="Microsoft YaHei"/>
        </w:rPr>
        <w:t>Caffeine 如果没有 maximumSize，可能占满堆；</w:t>
      </w:r>
    </w:p>
    <w:p>
      <w:pPr>
        <w:pStyle w:val="ListBullet"/>
      </w:pPr>
      <w:r>
        <w:rPr>
          <w:rFonts w:ascii="Calibri" w:hAnsi="Calibri" w:eastAsia="Microsoft YaHei"/>
        </w:rPr>
        <w:t>无限线程池或无界任务队列可能 OOM；</w:t>
      </w:r>
    </w:p>
    <w:p>
      <w:pPr>
        <w:pStyle w:val="ListBullet"/>
      </w:pPr>
      <w:r>
        <w:rPr>
          <w:rFonts w:ascii="Calibri" w:hAnsi="Calibri" w:eastAsia="Microsoft YaHei"/>
        </w:rPr>
        <w:t>大量 JSON 序列化产生短命对象，增加 Young GC；</w:t>
      </w:r>
    </w:p>
    <w:p>
      <w:pPr>
        <w:pStyle w:val="ListBullet"/>
      </w:pPr>
      <w:r>
        <w:rPr>
          <w:rFonts w:ascii="Calibri" w:hAnsi="Calibri" w:eastAsia="Microsoft YaHei"/>
        </w:rPr>
        <w:t>ThreadLocal 不清理会形成长生命周期引用；</w:t>
      </w:r>
    </w:p>
    <w:p>
      <w:pPr>
        <w:pStyle w:val="ListBullet"/>
      </w:pPr>
      <w:r>
        <w:rPr>
          <w:rFonts w:ascii="Calibri" w:hAnsi="Calibri" w:eastAsia="Microsoft YaHei"/>
        </w:rPr>
        <w:t>缓存大对象会进入老年代；</w:t>
      </w:r>
    </w:p>
    <w:p>
      <w:pPr>
        <w:pStyle w:val="ListBullet"/>
      </w:pPr>
      <w:r>
        <w:rPr>
          <w:rFonts w:ascii="Calibri" w:hAnsi="Calibri" w:eastAsia="Microsoft YaHei"/>
        </w:rPr>
        <w:t>日志中拼接巨大响应可能增加内存和 I/O 压力。</w:t>
      </w:r>
    </w:p>
    <w:p>
      <w:r>
        <w:rPr>
          <w:rFonts w:ascii="Calibri" w:hAnsi="Calibri" w:eastAsia="Microsoft YaHei"/>
        </w:rPr>
        <w:t>面试题：如何排查 Java 进程内存持续增长？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 xml:space="preserve">先看 GC、堆使用和进程指标，区分堆内、堆外和线程问题；使用 jcmd/jstat 观察 GC，导出 heap dump 后用 MAT 分析 dominator tree 和 GC Roots；同时检查缓存容量、ThreadLocal、静态集合、线程池队列和未关闭资源。不能只靠增加 </w:t>
      </w:r>
      <w:r>
        <w:rPr>
          <w:rFonts w:ascii="Consolas" w:hAnsi="Consolas" w:eastAsia="Microsoft YaHei"/>
          <w:color w:val="1F4D78"/>
          <w:sz w:val="21"/>
        </w:rPr>
        <w:t>-Xmx</w:t>
      </w:r>
      <w:r>
        <w:rPr>
          <w:rFonts w:ascii="Calibri" w:hAnsi="Calibri" w:eastAsia="Microsoft YaHei"/>
          <w:color w:val="344054"/>
          <w:sz w:val="21"/>
        </w:rPr>
        <w:t xml:space="preserve"> 掩盖泄漏。</w:t>
      </w:r>
    </w:p>
    <w:p>
      <w:pPr>
        <w:pStyle w:val="Heading1"/>
        <w:pageBreakBefore w:val="0"/>
      </w:pPr>
      <w:r>
        <w:t>6. Spring、Spring Boot 与 Spring MVC</w:t>
      </w:r>
    </w:p>
    <w:p>
      <w:pPr>
        <w:pStyle w:val="Heading2"/>
      </w:pPr>
      <w:r>
        <w:t>6.1 IoC 与依赖注入</w:t>
      </w:r>
    </w:p>
    <w:p>
      <w:r>
        <w:rPr>
          <w:rFonts w:ascii="Calibri" w:hAnsi="Calibri" w:eastAsia="Microsoft YaHei"/>
        </w:rPr>
        <w:t>IoC 将对象创建权交给 Spring 容器。构造器注入优点：</w:t>
      </w:r>
    </w:p>
    <w:p>
      <w:pPr>
        <w:pStyle w:val="ListBullet"/>
      </w:pPr>
      <w:r>
        <w:rPr>
          <w:rFonts w:ascii="Calibri" w:hAnsi="Calibri" w:eastAsia="Microsoft YaHei"/>
        </w:rPr>
        <w:t>依赖明确；</w:t>
      </w:r>
    </w:p>
    <w:p>
      <w:pPr>
        <w:pStyle w:val="ListBullet"/>
      </w:pPr>
      <w:r>
        <w:rPr>
          <w:rFonts w:ascii="Calibri" w:hAnsi="Calibri" w:eastAsia="Microsoft YaHei"/>
        </w:rPr>
        <w:t>字段可设为 final；</w:t>
      </w:r>
    </w:p>
    <w:p>
      <w:pPr>
        <w:pStyle w:val="ListBullet"/>
      </w:pPr>
      <w:r>
        <w:rPr>
          <w:rFonts w:ascii="Calibri" w:hAnsi="Calibri" w:eastAsia="Microsoft YaHei"/>
        </w:rPr>
        <w:t>对象创建后即处于完整状态；</w:t>
      </w:r>
    </w:p>
    <w:p>
      <w:pPr>
        <w:pStyle w:val="ListBullet"/>
      </w:pPr>
      <w:r>
        <w:rPr>
          <w:rFonts w:ascii="Calibri" w:hAnsi="Calibri" w:eastAsia="Microsoft YaHei"/>
        </w:rPr>
        <w:t>单元测试容易直接构造。</w:t>
      </w:r>
    </w:p>
    <w:p>
      <w:r>
        <w:rPr>
          <w:rFonts w:ascii="Calibri" w:hAnsi="Calibri" w:eastAsia="Microsoft YaHei"/>
        </w:rPr>
        <w:t xml:space="preserve">不推荐大量字段 </w:t>
      </w:r>
      <w:r>
        <w:rPr>
          <w:rFonts w:ascii="Consolas" w:hAnsi="Consolas" w:eastAsia="Microsoft YaHei"/>
          <w:color w:val="1F4D78"/>
          <w:sz w:val="19"/>
        </w:rPr>
        <w:t>@Autowired</w:t>
      </w:r>
      <w:r>
        <w:rPr>
          <w:rFonts w:ascii="Calibri" w:hAnsi="Calibri" w:eastAsia="Microsoft YaHei"/>
        </w:rPr>
        <w:t>，因为依赖隐藏、测试困难，也容易形成过大的类。</w:t>
      </w:r>
    </w:p>
    <w:p>
      <w:pPr>
        <w:pStyle w:val="Heading2"/>
      </w:pPr>
      <w:r>
        <w:t>6.2 Bean 生命周期</w:t>
      </w:r>
    </w:p>
    <w:p>
      <w:r>
        <w:rPr>
          <w:rFonts w:ascii="Calibri" w:hAnsi="Calibri" w:eastAsia="Microsoft YaHei"/>
        </w:rPr>
        <w:t>简化过程：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实例化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属性注入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Aware 回调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BeanPostProcessor before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@PostConstruct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BeanPostProcessor after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使用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@PreDestroy</w:t>
      </w:r>
    </w:p>
    <w:p>
      <w:r>
        <w:rPr>
          <w:rFonts w:ascii="Calibri" w:hAnsi="Calibri" w:eastAsia="Microsoft YaHei"/>
        </w:rPr>
        <w:t xml:space="preserve">初版点赞消费者在 </w:t>
      </w:r>
      <w:r>
        <w:rPr>
          <w:rFonts w:ascii="Consolas" w:hAnsi="Consolas" w:eastAsia="Microsoft YaHei"/>
          <w:color w:val="1F4D78"/>
          <w:sz w:val="19"/>
        </w:rPr>
        <w:t>@PostConstruct</w:t>
      </w:r>
      <w:r>
        <w:rPr>
          <w:rFonts w:ascii="Calibri" w:hAnsi="Calibri" w:eastAsia="Microsoft YaHei"/>
        </w:rPr>
        <w:t xml:space="preserve"> 中启动定时 flush，在 </w:t>
      </w:r>
      <w:r>
        <w:rPr>
          <w:rFonts w:ascii="Consolas" w:hAnsi="Consolas" w:eastAsia="Microsoft YaHei"/>
          <w:color w:val="1F4D78"/>
          <w:sz w:val="19"/>
        </w:rPr>
        <w:t>@PreDestroy</w:t>
      </w:r>
      <w:r>
        <w:rPr>
          <w:rFonts w:ascii="Calibri" w:hAnsi="Calibri" w:eastAsia="Microsoft YaHei"/>
        </w:rPr>
        <w:t xml:space="preserve"> 中关闭线程池并尝试最后一次 flush。</w:t>
      </w:r>
    </w:p>
    <w:p>
      <w:pPr>
        <w:pStyle w:val="Heading2"/>
      </w:pPr>
      <w:r>
        <w:t>6.3 AOP 与代理</w:t>
      </w:r>
    </w:p>
    <w:p>
      <w:r>
        <w:rPr>
          <w:rFonts w:ascii="Calibri" w:hAnsi="Calibri" w:eastAsia="Microsoft YaHei"/>
        </w:rPr>
        <w:t>AOP 把限流、事务、日志等横切逻辑从业务代码分离。</w:t>
      </w:r>
    </w:p>
    <w:p>
      <w:r>
        <w:rPr>
          <w:rFonts w:ascii="Calibri" w:hAnsi="Calibri" w:eastAsia="Microsoft YaHei"/>
        </w:rPr>
        <w:t>核心概念：</w:t>
      </w:r>
    </w:p>
    <w:p>
      <w:pPr>
        <w:pStyle w:val="ListBullet"/>
      </w:pPr>
      <w:r>
        <w:rPr>
          <w:rFonts w:ascii="Calibri" w:hAnsi="Calibri" w:eastAsia="Microsoft YaHei"/>
        </w:rPr>
        <w:t>Join Point；</w:t>
      </w:r>
    </w:p>
    <w:p>
      <w:pPr>
        <w:pStyle w:val="ListBullet"/>
      </w:pPr>
      <w:r>
        <w:rPr>
          <w:rFonts w:ascii="Calibri" w:hAnsi="Calibri" w:eastAsia="Microsoft YaHei"/>
        </w:rPr>
        <w:t>Pointcut；</w:t>
      </w:r>
    </w:p>
    <w:p>
      <w:pPr>
        <w:pStyle w:val="ListBullet"/>
      </w:pPr>
      <w:r>
        <w:rPr>
          <w:rFonts w:ascii="Calibri" w:hAnsi="Calibri" w:eastAsia="Microsoft YaHei"/>
        </w:rPr>
        <w:t>Advice；</w:t>
      </w:r>
    </w:p>
    <w:p>
      <w:pPr>
        <w:pStyle w:val="ListBullet"/>
      </w:pPr>
      <w:r>
        <w:rPr>
          <w:rFonts w:ascii="Calibri" w:hAnsi="Calibri" w:eastAsia="Microsoft YaHei"/>
        </w:rPr>
        <w:t>Aspect；</w:t>
      </w:r>
    </w:p>
    <w:p>
      <w:pPr>
        <w:pStyle w:val="ListBullet"/>
      </w:pPr>
      <w:r>
        <w:rPr>
          <w:rFonts w:ascii="Calibri" w:hAnsi="Calibri" w:eastAsia="Microsoft YaHei"/>
        </w:rPr>
        <w:t>Proxy。</w:t>
      </w:r>
    </w:p>
    <w:p>
      <w:r>
        <w:rPr>
          <w:rFonts w:ascii="Calibri" w:hAnsi="Calibri" w:eastAsia="Microsoft YaHei"/>
        </w:rPr>
        <w:t>Spring 常见代理：</w:t>
      </w:r>
    </w:p>
    <w:p>
      <w:pPr>
        <w:pStyle w:val="ListBullet"/>
      </w:pPr>
      <w:r>
        <w:rPr>
          <w:rFonts w:ascii="Calibri" w:hAnsi="Calibri" w:eastAsia="Microsoft YaHei"/>
        </w:rPr>
        <w:t>有接口时可使用 JDK 动态代理；</w:t>
      </w:r>
    </w:p>
    <w:p>
      <w:pPr>
        <w:pStyle w:val="ListBullet"/>
      </w:pPr>
      <w:r>
        <w:rPr>
          <w:rFonts w:ascii="Calibri" w:hAnsi="Calibri" w:eastAsia="Microsoft YaHei"/>
        </w:rPr>
        <w:t>无接口时通常使用 CGLIB 子类代理。</w:t>
      </w:r>
    </w:p>
    <w:p>
      <w:pPr>
        <w:pStyle w:val="Heading2"/>
      </w:pPr>
      <w:r>
        <w:t>6.4 AOP 自调用问题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public void outer() {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  this.inner();</w:t>
      </w:r>
      <w:r>
        <w:br/>
      </w:r>
      <w:r>
        <w:rPr>
          <w:rFonts w:ascii="Consolas" w:hAnsi="Consolas" w:eastAsia="Microsoft YaHei"/>
          <w:color w:val="344054"/>
          <w:sz w:val="18"/>
        </w:rPr>
        <w:t>}</w:t>
      </w:r>
      <w:r>
        <w:br/>
      </w:r>
      <w:r>
        <w:rPr>
          <w:rFonts w:ascii="Consolas" w:hAnsi="Consolas" w:eastAsia="Microsoft YaHei"/>
          <w:color w:val="344054"/>
          <w:sz w:val="18"/>
        </w:rPr>
      </w:r>
      <w:r>
        <w:br/>
      </w:r>
      <w:r>
        <w:rPr>
          <w:rFonts w:ascii="Consolas" w:hAnsi="Consolas" w:eastAsia="Microsoft YaHei"/>
          <w:color w:val="344054"/>
          <w:sz w:val="18"/>
        </w:rPr>
        <w:t>@Async</w:t>
      </w:r>
      <w:r>
        <w:br/>
      </w:r>
      <w:r>
        <w:rPr>
          <w:rFonts w:ascii="Consolas" w:hAnsi="Consolas" w:eastAsia="Microsoft YaHei"/>
          <w:color w:val="344054"/>
          <w:sz w:val="18"/>
        </w:rPr>
        <w:t>public void inner() {}</w:t>
      </w:r>
    </w:p>
    <w:p>
      <w:r>
        <w:rPr>
          <w:rFonts w:ascii="Consolas" w:hAnsi="Consolas" w:eastAsia="Microsoft YaHei"/>
          <w:color w:val="1F4D78"/>
          <w:sz w:val="19"/>
        </w:rPr>
        <w:t>this.inner()</w:t>
      </w:r>
      <w:r>
        <w:rPr>
          <w:rFonts w:ascii="Calibri" w:hAnsi="Calibri" w:eastAsia="Microsoft YaHei"/>
        </w:rPr>
        <w:t xml:space="preserve"> 没有经过代理，</w:t>
      </w:r>
      <w:r>
        <w:rPr>
          <w:rFonts w:ascii="Consolas" w:hAnsi="Consolas" w:eastAsia="Microsoft YaHei"/>
          <w:color w:val="1F4D78"/>
          <w:sz w:val="19"/>
        </w:rPr>
        <w:t>@Async</w:t>
      </w:r>
      <w:r>
        <w:rPr>
          <w:rFonts w:ascii="Calibri" w:hAnsi="Calibri" w:eastAsia="Microsoft YaHei"/>
        </w:rPr>
        <w:t xml:space="preserve"> 不生效。初版延迟第二删放在独立 </w:t>
      </w:r>
      <w:r>
        <w:rPr>
          <w:rFonts w:ascii="Consolas" w:hAnsi="Consolas" w:eastAsia="Microsoft YaHei"/>
          <w:color w:val="1F4D78"/>
          <w:sz w:val="19"/>
        </w:rPr>
        <w:t>CacheDelayTask</w:t>
      </w:r>
      <w:r>
        <w:rPr>
          <w:rFonts w:ascii="Calibri" w:hAnsi="Calibri" w:eastAsia="Microsoft YaHei"/>
        </w:rPr>
        <w:t xml:space="preserve"> Bean 中，通过跨 Bean 调用确保异步代理生效。</w:t>
      </w:r>
    </w:p>
    <w:p>
      <w:r>
        <w:rPr>
          <w:rFonts w:ascii="Calibri" w:hAnsi="Calibri" w:eastAsia="Microsoft YaHei"/>
        </w:rPr>
        <w:t>同理，</w:t>
      </w:r>
      <w:r>
        <w:rPr>
          <w:rFonts w:ascii="Consolas" w:hAnsi="Consolas" w:eastAsia="Microsoft YaHei"/>
          <w:color w:val="1F4D78"/>
          <w:sz w:val="19"/>
        </w:rPr>
        <w:t>@Transactional</w:t>
      </w:r>
      <w:r>
        <w:rPr>
          <w:rFonts w:ascii="Calibri" w:hAnsi="Calibri" w:eastAsia="Microsoft YaHei"/>
        </w:rPr>
        <w:t xml:space="preserve"> 自调用也可能失效。</w:t>
      </w:r>
    </w:p>
    <w:p>
      <w:pPr>
        <w:pStyle w:val="Heading2"/>
      </w:pPr>
      <w:r>
        <w:t>6.5 Spring 事务</w:t>
      </w:r>
    </w:p>
    <w:p>
      <w:r>
        <w:rPr>
          <w:rFonts w:ascii="Calibri" w:hAnsi="Calibri" w:eastAsia="Microsoft YaHei"/>
        </w:rPr>
        <w:t>ACID：</w:t>
      </w:r>
    </w:p>
    <w:p>
      <w:pPr>
        <w:pStyle w:val="ListBullet"/>
      </w:pPr>
      <w:r>
        <w:rPr>
          <w:rFonts w:ascii="Calibri" w:hAnsi="Calibri" w:eastAsia="Microsoft YaHei"/>
        </w:rPr>
        <w:t>Atomicity；</w:t>
      </w:r>
    </w:p>
    <w:p>
      <w:pPr>
        <w:pStyle w:val="ListBullet"/>
      </w:pPr>
      <w:r>
        <w:rPr>
          <w:rFonts w:ascii="Calibri" w:hAnsi="Calibri" w:eastAsia="Microsoft YaHei"/>
        </w:rPr>
        <w:t>Consistency；</w:t>
      </w:r>
    </w:p>
    <w:p>
      <w:pPr>
        <w:pStyle w:val="ListBullet"/>
      </w:pPr>
      <w:r>
        <w:rPr>
          <w:rFonts w:ascii="Calibri" w:hAnsi="Calibri" w:eastAsia="Microsoft YaHei"/>
        </w:rPr>
        <w:t>Isolation；</w:t>
      </w:r>
    </w:p>
    <w:p>
      <w:pPr>
        <w:pStyle w:val="ListBullet"/>
      </w:pPr>
      <w:r>
        <w:rPr>
          <w:rFonts w:ascii="Calibri" w:hAnsi="Calibri" w:eastAsia="Microsoft YaHei"/>
        </w:rPr>
        <w:t>Durability。</w:t>
      </w:r>
    </w:p>
    <w:p>
      <w:r>
        <w:rPr>
          <w:rFonts w:ascii="Calibri" w:hAnsi="Calibri" w:eastAsia="Microsoft YaHei"/>
        </w:rPr>
        <w:t>常见传播行为：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传播行为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含义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REQUIRED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有事务加入，没有创建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REQUIRES_NEW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挂起原事务并创建新事务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SUPPORTS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有事务加入，没有则非事务运行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MANDATORY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必须存在事务，否则报错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NOT_SUPPORTED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挂起事务，非事务执行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NEVER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存在事务则报错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NESTED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使用保存点实现嵌套回滚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事务常见失效原因：</w:t>
      </w:r>
    </w:p>
    <w:p>
      <w:pPr>
        <w:pStyle w:val="ListBullet"/>
      </w:pPr>
      <w:r>
        <w:rPr>
          <w:rFonts w:ascii="Calibri" w:hAnsi="Calibri" w:eastAsia="Microsoft YaHei"/>
        </w:rPr>
        <w:t>方法不是通过 Spring 代理调用；</w:t>
      </w:r>
    </w:p>
    <w:p>
      <w:pPr>
        <w:pStyle w:val="ListBullet"/>
      </w:pPr>
      <w:r>
        <w:rPr>
          <w:rFonts w:ascii="Calibri" w:hAnsi="Calibri" w:eastAsia="Microsoft YaHei"/>
        </w:rPr>
        <w:t>同类自调用；</w:t>
      </w:r>
    </w:p>
    <w:p>
      <w:pPr>
        <w:pStyle w:val="ListBullet"/>
      </w:pPr>
      <w:r>
        <w:rPr>
          <w:rFonts w:ascii="Calibri" w:hAnsi="Calibri" w:eastAsia="Microsoft YaHei"/>
        </w:rPr>
        <w:t>方法不可代理；</w:t>
      </w:r>
    </w:p>
    <w:p>
      <w:pPr>
        <w:pStyle w:val="ListBullet"/>
      </w:pPr>
      <w:r>
        <w:rPr>
          <w:rFonts w:ascii="Calibri" w:hAnsi="Calibri" w:eastAsia="Microsoft YaHei"/>
        </w:rPr>
        <w:t>异常被吞；</w:t>
      </w:r>
    </w:p>
    <w:p>
      <w:pPr>
        <w:pStyle w:val="ListBullet"/>
      </w:pPr>
      <w:r>
        <w:rPr>
          <w:rFonts w:ascii="Calibri" w:hAnsi="Calibri" w:eastAsia="Microsoft YaHei"/>
        </w:rPr>
        <w:t>默认回滚规则与异常类型不匹配；</w:t>
      </w:r>
    </w:p>
    <w:p>
      <w:pPr>
        <w:pStyle w:val="ListBullet"/>
      </w:pPr>
      <w:r>
        <w:rPr>
          <w:rFonts w:ascii="Calibri" w:hAnsi="Calibri" w:eastAsia="Microsoft YaHei"/>
        </w:rPr>
        <w:t>数据库引擎不支持事务；</w:t>
      </w:r>
    </w:p>
    <w:p>
      <w:pPr>
        <w:pStyle w:val="ListBullet"/>
      </w:pPr>
      <w:r>
        <w:rPr>
          <w:rFonts w:ascii="Calibri" w:hAnsi="Calibri" w:eastAsia="Microsoft YaHei"/>
        </w:rPr>
        <w:t>多线程切换后事务上下文没有传播。</w:t>
      </w:r>
    </w:p>
    <w:p>
      <w:pPr>
        <w:pStyle w:val="Heading2"/>
      </w:pPr>
      <w:r>
        <w:t>6.6 为什么在事务提交后发 MQ 和第二删</w:t>
      </w:r>
    </w:p>
    <w:p>
      <w:r>
        <w:rPr>
          <w:rFonts w:ascii="Calibri" w:hAnsi="Calibri" w:eastAsia="Microsoft YaHei"/>
        </w:rPr>
        <w:t>初版文章更新：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事务内更新 DB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第一删当前节点 L1 + Redis L2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注册 afterCommit</w:t>
      </w:r>
      <w:r>
        <w:br/>
      </w:r>
      <w:r>
        <w:rPr>
          <w:rFonts w:ascii="Consolas" w:hAnsi="Consolas" w:eastAsia="Microsoft YaHei"/>
          <w:color w:val="344054"/>
          <w:sz w:val="18"/>
        </w:rPr>
        <w:t>事务真正提交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发缓存失效广播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异步延迟第二删</w:t>
      </w:r>
    </w:p>
    <w:p>
      <w:r>
        <w:rPr>
          <w:rFonts w:ascii="Calibri" w:hAnsi="Calibri" w:eastAsia="Microsoft YaHei"/>
        </w:rPr>
        <w:t>意图：</w:t>
      </w:r>
    </w:p>
    <w:p>
      <w:pPr>
        <w:pStyle w:val="ListBullet"/>
      </w:pPr>
      <w:r>
        <w:rPr>
          <w:rFonts w:ascii="Calibri" w:hAnsi="Calibri" w:eastAsia="Microsoft YaHei"/>
        </w:rPr>
        <w:t>避免事务未提交时其他请求回源读到旧数据；</w:t>
      </w:r>
    </w:p>
    <w:p>
      <w:pPr>
        <w:pStyle w:val="ListBullet"/>
      </w:pPr>
      <w:r>
        <w:rPr>
          <w:rFonts w:ascii="Calibri" w:hAnsi="Calibri" w:eastAsia="Microsoft YaHei"/>
        </w:rPr>
        <w:t>避免 sleep 占用数据库连接；</w:t>
      </w:r>
    </w:p>
    <w:p>
      <w:pPr>
        <w:pStyle w:val="ListBullet"/>
      </w:pPr>
      <w:r>
        <w:rPr>
          <w:rFonts w:ascii="Calibri" w:hAnsi="Calibri" w:eastAsia="Microsoft YaHei"/>
        </w:rPr>
        <w:t>只有提交成功才执行后续动作。</w:t>
      </w:r>
    </w:p>
    <w:p>
      <w:r>
        <w:rPr>
          <w:rFonts w:ascii="Calibri" w:hAnsi="Calibri" w:eastAsia="Microsoft YaHei"/>
        </w:rPr>
        <w:t>局限：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afterCommit 回调不是持久化任务。数据库已经提交后，如果进程在发送 MQ 前崩溃，广播和第二删会丢失。这是后续引入 Transactional Outbox 的原因。</w:t>
      </w:r>
    </w:p>
    <w:p>
      <w:pPr>
        <w:pStyle w:val="Heading2"/>
      </w:pPr>
      <w:r>
        <w:t>6.7 Spring MVC 请求链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请求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Filter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DispatcherServlet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HandlerInterceptor.preHandle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Controller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Service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返回值转换为 JSON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postHandle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afterCompletion 清理 ThreadLocal</w:t>
      </w:r>
    </w:p>
    <w:p>
      <w:r>
        <w:rPr>
          <w:rFonts w:ascii="Calibri" w:hAnsi="Calibri" w:eastAsia="Microsoft YaHei"/>
        </w:rPr>
        <w:t>Filter 属于 Servlet 规范，适合通用请求处理；Interceptor 更接近 Spring MVC Handler，适合用户上下文、权限等。</w:t>
      </w:r>
    </w:p>
    <w:p>
      <w:pPr>
        <w:pStyle w:val="Heading1"/>
        <w:pageBreakBefore w:val="0"/>
      </w:pPr>
      <w:r>
        <w:t>7. MySQL：索引、事务、锁与项目表设计</w:t>
      </w:r>
    </w:p>
    <w:p>
      <w:pPr>
        <w:pStyle w:val="Heading2"/>
      </w:pPr>
      <w:r>
        <w:t>7.1 InnoDB 与 B+ 树</w:t>
      </w:r>
    </w:p>
    <w:p>
      <w:r>
        <w:rPr>
          <w:rFonts w:ascii="Calibri" w:hAnsi="Calibri" w:eastAsia="Microsoft YaHei"/>
        </w:rPr>
        <w:t>B+ 树适合数据库：</w:t>
      </w:r>
    </w:p>
    <w:p>
      <w:pPr>
        <w:pStyle w:val="ListBullet"/>
      </w:pPr>
      <w:r>
        <w:rPr>
          <w:rFonts w:ascii="Calibri" w:hAnsi="Calibri" w:eastAsia="Microsoft YaHei"/>
        </w:rPr>
        <w:t>高扇出，树高低；</w:t>
      </w:r>
    </w:p>
    <w:p>
      <w:pPr>
        <w:pStyle w:val="ListBullet"/>
      </w:pPr>
      <w:r>
        <w:rPr>
          <w:rFonts w:ascii="Calibri" w:hAnsi="Calibri" w:eastAsia="Microsoft YaHei"/>
        </w:rPr>
        <w:t>减少磁盘随机 I/O；</w:t>
      </w:r>
    </w:p>
    <w:p>
      <w:pPr>
        <w:pStyle w:val="ListBullet"/>
      </w:pPr>
      <w:r>
        <w:rPr>
          <w:rFonts w:ascii="Calibri" w:hAnsi="Calibri" w:eastAsia="Microsoft YaHei"/>
        </w:rPr>
        <w:t>叶子节点有序，支持范围查询；</w:t>
      </w:r>
    </w:p>
    <w:p>
      <w:pPr>
        <w:pStyle w:val="ListBullet"/>
      </w:pPr>
      <w:r>
        <w:rPr>
          <w:rFonts w:ascii="Calibri" w:hAnsi="Calibri" w:eastAsia="Microsoft YaHei"/>
        </w:rPr>
        <w:t>非叶子节点只存键和指针，可容纳更多索引项。</w:t>
      </w:r>
    </w:p>
    <w:p>
      <w:pPr>
        <w:pStyle w:val="Heading2"/>
      </w:pPr>
      <w:r>
        <w:t>7.2 聚簇索引与二级索引</w:t>
      </w:r>
    </w:p>
    <w:p>
      <w:r>
        <w:rPr>
          <w:rFonts w:ascii="Calibri" w:hAnsi="Calibri" w:eastAsia="Microsoft YaHei"/>
        </w:rPr>
        <w:t>InnoDB 主键索引叶子节点保存整行数据。二级索引叶子节点保存二级键和主键。</w:t>
      </w:r>
    </w:p>
    <w:p>
      <w:r>
        <w:rPr>
          <w:rFonts w:ascii="Calibri" w:hAnsi="Calibri" w:eastAsia="Microsoft YaHei"/>
        </w:rPr>
        <w:t>二级索引查询其他列时：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查二级索引得到主键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再查主键索引取得整行</w:t>
      </w:r>
    </w:p>
    <w:p>
      <w:r>
        <w:rPr>
          <w:rFonts w:ascii="Calibri" w:hAnsi="Calibri" w:eastAsia="Microsoft YaHei"/>
        </w:rPr>
        <w:t>称为回表。若索引已经包含查询需要的全部列，则是覆盖索引。</w:t>
      </w:r>
    </w:p>
    <w:p>
      <w:pPr>
        <w:pStyle w:val="Heading2"/>
      </w:pPr>
      <w:r>
        <w:t>7.3 联合索引和最左前缀</w:t>
      </w:r>
    </w:p>
    <w:p>
      <w:r>
        <w:rPr>
          <w:rFonts w:ascii="Calibri" w:hAnsi="Calibri" w:eastAsia="Microsoft YaHei"/>
        </w:rPr>
        <w:t xml:space="preserve">索引 </w:t>
      </w:r>
      <w:r>
        <w:rPr>
          <w:rFonts w:ascii="Consolas" w:hAnsi="Consolas" w:eastAsia="Microsoft YaHei"/>
          <w:color w:val="1F4D78"/>
          <w:sz w:val="19"/>
        </w:rPr>
        <w:t>(user_id, article_id)</w:t>
      </w:r>
      <w:r>
        <w:rPr>
          <w:rFonts w:ascii="Calibri" w:hAnsi="Calibri" w:eastAsia="Microsoft YaHei"/>
        </w:rPr>
        <w:t xml:space="preserve"> 可支持：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user_id = ?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user_id = ? and article_id = ?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某些以 user_id 开始的范围。</w:t>
      </w:r>
    </w:p>
    <w:p>
      <w:r>
        <w:rPr>
          <w:rFonts w:ascii="Calibri" w:hAnsi="Calibri" w:eastAsia="Microsoft YaHei"/>
        </w:rPr>
        <w:t xml:space="preserve">通常不能有效支持只按 </w:t>
      </w:r>
      <w:r>
        <w:rPr>
          <w:rFonts w:ascii="Consolas" w:hAnsi="Consolas" w:eastAsia="Microsoft YaHei"/>
          <w:color w:val="1F4D78"/>
          <w:sz w:val="19"/>
        </w:rPr>
        <w:t>article_id</w:t>
      </w:r>
      <w:r>
        <w:rPr>
          <w:rFonts w:ascii="Calibri" w:hAnsi="Calibri" w:eastAsia="Microsoft YaHei"/>
        </w:rPr>
        <w:t xml:space="preserve"> 查询。</w:t>
      </w:r>
    </w:p>
    <w:p>
      <w:pPr>
        <w:pStyle w:val="Heading2"/>
      </w:pPr>
      <w:r>
        <w:t>7.4 索引失效常见原因</w:t>
      </w:r>
    </w:p>
    <w:p>
      <w:pPr>
        <w:pStyle w:val="ListBullet"/>
      </w:pPr>
      <w:r>
        <w:rPr>
          <w:rFonts w:ascii="Calibri" w:hAnsi="Calibri" w:eastAsia="Microsoft YaHei"/>
        </w:rPr>
        <w:t>对索引列做函数或计算；</w:t>
      </w:r>
    </w:p>
    <w:p>
      <w:pPr>
        <w:pStyle w:val="ListBullet"/>
      </w:pPr>
      <w:r>
        <w:rPr>
          <w:rFonts w:ascii="Calibri" w:hAnsi="Calibri" w:eastAsia="Microsoft YaHei"/>
        </w:rPr>
        <w:t>隐式类型转换；</w:t>
      </w:r>
    </w:p>
    <w:p>
      <w:pPr>
        <w:pStyle w:val="ListBullet"/>
      </w:pPr>
      <w:r>
        <w:rPr>
          <w:rFonts w:ascii="Calibri" w:hAnsi="Calibri" w:eastAsia="Microsoft YaHei"/>
        </w:rPr>
        <w:t>联合索引跳过最左列；</w:t>
      </w:r>
    </w:p>
    <w:p>
      <w:pPr>
        <w:pStyle w:val="ListBullet"/>
      </w:pPr>
      <w:r>
        <w:rPr>
          <w:rFonts w:ascii="Calibri" w:hAnsi="Calibri" w:eastAsia="Microsoft YaHei"/>
        </w:rPr>
        <w:t xml:space="preserve">前导 </w:t>
      </w:r>
      <w:r>
        <w:rPr>
          <w:rFonts w:ascii="Consolas" w:hAnsi="Consolas" w:eastAsia="Microsoft YaHei"/>
          <w:color w:val="1F4D78"/>
          <w:sz w:val="19"/>
        </w:rPr>
        <w:t>%</w:t>
      </w:r>
      <w:r>
        <w:rPr>
          <w:rFonts w:ascii="Calibri" w:hAnsi="Calibri" w:eastAsia="Microsoft YaHei"/>
        </w:rPr>
        <w:t xml:space="preserve"> 模糊查询；</w:t>
      </w:r>
    </w:p>
    <w:p>
      <w:pPr>
        <w:pStyle w:val="ListBullet"/>
      </w:pPr>
      <w:r>
        <w:rPr>
          <w:rFonts w:ascii="Calibri" w:hAnsi="Calibri" w:eastAsia="Microsoft YaHei"/>
        </w:rPr>
        <w:t>选择性太低，优化器判断全表扫描更便宜；</w:t>
      </w:r>
    </w:p>
    <w:p>
      <w:pPr>
        <w:pStyle w:val="ListBullet"/>
      </w:pPr>
      <w:r>
        <w:rPr>
          <w:rFonts w:ascii="Calibri" w:hAnsi="Calibri" w:eastAsia="Microsoft YaHei"/>
        </w:rPr>
        <w:t>OR 两侧无法有效使用索引。</w:t>
      </w:r>
    </w:p>
    <w:p>
      <w:pPr>
        <w:pStyle w:val="Heading2"/>
      </w:pPr>
      <w:r>
        <w:t>7.5 MVCC</w:t>
      </w:r>
    </w:p>
    <w:p>
      <w:r>
        <w:rPr>
          <w:rFonts w:ascii="Calibri" w:hAnsi="Calibri" w:eastAsia="Microsoft YaHei"/>
        </w:rPr>
        <w:t>MVCC 通过隐藏版本信息、Undo Log 和 Read View 实现一致性读，使普通 SELECT 尽量不阻塞写。</w:t>
      </w:r>
    </w:p>
    <w:p>
      <w:r>
        <w:rPr>
          <w:rFonts w:ascii="Calibri" w:hAnsi="Calibri" w:eastAsia="Microsoft YaHei"/>
        </w:rPr>
        <w:t>需要区分：</w:t>
      </w:r>
    </w:p>
    <w:p>
      <w:pPr>
        <w:pStyle w:val="ListBullet"/>
      </w:pPr>
      <w:r>
        <w:rPr>
          <w:rFonts w:ascii="Calibri" w:hAnsi="Calibri" w:eastAsia="Microsoft YaHei"/>
        </w:rPr>
        <w:t>快照读：普通 SELECT；</w:t>
      </w:r>
    </w:p>
    <w:p>
      <w:pPr>
        <w:pStyle w:val="ListBullet"/>
      </w:pPr>
      <w:r>
        <w:rPr>
          <w:rFonts w:ascii="Calibri" w:hAnsi="Calibri" w:eastAsia="Microsoft YaHei"/>
        </w:rPr>
        <w:t>当前读：SELECT FOR UPDATE、UPDATE、DELETE；</w:t>
      </w:r>
    </w:p>
    <w:p>
      <w:pPr>
        <w:pStyle w:val="ListBullet"/>
      </w:pPr>
      <w:r>
        <w:rPr>
          <w:rFonts w:ascii="Calibri" w:hAnsi="Calibri" w:eastAsia="Microsoft YaHei"/>
        </w:rPr>
        <w:t>当前读通常需要加锁并读取最新已提交版本。</w:t>
      </w:r>
    </w:p>
    <w:p>
      <w:pPr>
        <w:pStyle w:val="Heading2"/>
      </w:pPr>
      <w:r>
        <w:t>7.6 隔离级别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隔离级别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可能问题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READ UNCOMMITTED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脏读、不可重复读、幻读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READ COMMITTED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不可重复读、幻读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REPEATABLE READ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InnoDB 默认，配合 MVCC/Next-Key Lock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SERIALIZABLE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隔离最强，并发最低</w:t>
            </w:r>
          </w:p>
        </w:tc>
      </w:tr>
    </w:tbl>
    <w:p>
      <w:pPr>
        <w:spacing w:after="40"/>
      </w:pPr>
    </w:p>
    <w:p>
      <w:pPr>
        <w:pStyle w:val="Heading2"/>
      </w:pPr>
      <w:r>
        <w:t>7.7 行锁、间隙锁和死锁</w:t>
      </w:r>
    </w:p>
    <w:p>
      <w:r>
        <w:rPr>
          <w:rFonts w:ascii="Calibri" w:hAnsi="Calibri" w:eastAsia="Microsoft YaHei"/>
        </w:rPr>
        <w:t>索引条件准确时更可能锁定少量记录；没有合适索引可能扫描并锁住更多数据。</w:t>
      </w:r>
    </w:p>
    <w:p>
      <w:r>
        <w:rPr>
          <w:rFonts w:ascii="Calibri" w:hAnsi="Calibri" w:eastAsia="Microsoft YaHei"/>
        </w:rPr>
        <w:t>死锁常见原因：</w:t>
      </w:r>
    </w:p>
    <w:p>
      <w:pPr>
        <w:pStyle w:val="ListBullet"/>
      </w:pPr>
      <w:r>
        <w:rPr>
          <w:rFonts w:ascii="Calibri" w:hAnsi="Calibri" w:eastAsia="Microsoft YaHei"/>
        </w:rPr>
        <w:t>不同事务以不同顺序锁资源；</w:t>
      </w:r>
    </w:p>
    <w:p>
      <w:pPr>
        <w:pStyle w:val="ListBullet"/>
      </w:pPr>
      <w:r>
        <w:rPr>
          <w:rFonts w:ascii="Calibri" w:hAnsi="Calibri" w:eastAsia="Microsoft YaHei"/>
        </w:rPr>
        <w:t>大事务持锁时间长；</w:t>
      </w:r>
    </w:p>
    <w:p>
      <w:pPr>
        <w:pStyle w:val="ListBullet"/>
      </w:pPr>
      <w:r>
        <w:rPr>
          <w:rFonts w:ascii="Calibri" w:hAnsi="Calibri" w:eastAsia="Microsoft YaHei"/>
        </w:rPr>
        <w:t>缺索引导致锁范围扩大。</w:t>
      </w:r>
    </w:p>
    <w:p>
      <w:r>
        <w:rPr>
          <w:rFonts w:ascii="Calibri" w:hAnsi="Calibri" w:eastAsia="Microsoft YaHei"/>
        </w:rPr>
        <w:t>处理方式：</w:t>
      </w:r>
    </w:p>
    <w:p>
      <w:pPr>
        <w:pStyle w:val="ListBullet"/>
      </w:pPr>
      <w:r>
        <w:rPr>
          <w:rFonts w:ascii="Calibri" w:hAnsi="Calibri" w:eastAsia="Microsoft YaHei"/>
        </w:rPr>
        <w:t>固定访问顺序；</w:t>
      </w:r>
    </w:p>
    <w:p>
      <w:pPr>
        <w:pStyle w:val="ListBullet"/>
      </w:pPr>
      <w:r>
        <w:rPr>
          <w:rFonts w:ascii="Calibri" w:hAnsi="Calibri" w:eastAsia="Microsoft YaHei"/>
        </w:rPr>
        <w:t>缩短事务；</w:t>
      </w:r>
    </w:p>
    <w:p>
      <w:pPr>
        <w:pStyle w:val="ListBullet"/>
      </w:pPr>
      <w:r>
        <w:rPr>
          <w:rFonts w:ascii="Calibri" w:hAnsi="Calibri" w:eastAsia="Microsoft YaHei"/>
        </w:rPr>
        <w:t>添加合适索引；</w:t>
      </w:r>
    </w:p>
    <w:p>
      <w:pPr>
        <w:pStyle w:val="ListBullet"/>
      </w:pPr>
      <w:r>
        <w:rPr>
          <w:rFonts w:ascii="Calibri" w:hAnsi="Calibri" w:eastAsia="Microsoft YaHei"/>
        </w:rPr>
        <w:t>捕获死锁并有限重试；</w:t>
      </w:r>
    </w:p>
    <w:p>
      <w:pPr>
        <w:pStyle w:val="ListBullet"/>
      </w:pPr>
      <w:r>
        <w:rPr>
          <w:rFonts w:ascii="Calibri" w:hAnsi="Calibri" w:eastAsia="Microsoft YaHei"/>
        </w:rPr>
        <w:t>查看 InnoDB 死锁日志。</w:t>
      </w:r>
    </w:p>
    <w:p>
      <w:pPr>
        <w:pStyle w:val="Heading2"/>
      </w:pPr>
      <w:r>
        <w:t>7.8 点赞关系唯一约束</w:t>
      </w:r>
    </w:p>
    <w:p>
      <w:r>
        <w:rPr>
          <w:rFonts w:ascii="Consolas" w:hAnsi="Consolas" w:eastAsia="Microsoft YaHei"/>
          <w:color w:val="1F4D78"/>
          <w:sz w:val="19"/>
        </w:rPr>
        <w:t>article_like</w:t>
      </w:r>
      <w:r>
        <w:rPr>
          <w:rFonts w:ascii="Calibri" w:hAnsi="Calibri" w:eastAsia="Microsoft YaHei"/>
        </w:rPr>
        <w:t xml:space="preserve"> 应对 </w:t>
      </w:r>
      <w:r>
        <w:rPr>
          <w:rFonts w:ascii="Consolas" w:hAnsi="Consolas" w:eastAsia="Microsoft YaHei"/>
          <w:color w:val="1F4D78"/>
          <w:sz w:val="19"/>
        </w:rPr>
        <w:t>(user_id, article_id)</w:t>
      </w:r>
      <w:r>
        <w:rPr>
          <w:rFonts w:ascii="Calibri" w:hAnsi="Calibri" w:eastAsia="Microsoft YaHei"/>
        </w:rPr>
        <w:t xml:space="preserve"> 建唯一约束。作用不只是防重复行，更是并发竞争下的最终正确性屏障。</w:t>
      </w:r>
    </w:p>
    <w:p>
      <w:r>
        <w:rPr>
          <w:rFonts w:ascii="Calibri" w:hAnsi="Calibri" w:eastAsia="Microsoft YaHei"/>
        </w:rPr>
        <w:t>消费者逻辑：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查询当前状态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状态相同则跳过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状态不同则 upsert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唯一约束防止并发插入两行</w:t>
      </w:r>
    </w:p>
    <w:p>
      <w:r>
        <w:rPr>
          <w:rFonts w:ascii="Calibri" w:hAnsi="Calibri" w:eastAsia="Microsoft YaHei"/>
        </w:rPr>
        <w:t>“先查再写”本身不是原子的，因此必须依赖数据库约束兜底。</w:t>
      </w:r>
    </w:p>
    <w:p>
      <w:pPr>
        <w:pStyle w:val="Heading2"/>
      </w:pPr>
      <w:r>
        <w:t>7.9 分页</w:t>
      </w:r>
    </w:p>
    <w:p>
      <w:r>
        <w:rPr>
          <w:rFonts w:ascii="Calibri" w:hAnsi="Calibri" w:eastAsia="Microsoft YaHei"/>
        </w:rPr>
        <w:t>初版使用 MyBatis-Plus Page，适合普通分页。</w:t>
      </w:r>
    </w:p>
    <w:p>
      <w:r>
        <w:rPr>
          <w:rFonts w:ascii="Calibri" w:hAnsi="Calibri" w:eastAsia="Microsoft YaHei"/>
        </w:rPr>
        <w:t>深分页：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SELECT * FROM article ORDER BY id LIMIT 100000, 20;</w:t>
      </w:r>
    </w:p>
    <w:p>
      <w:r>
        <w:rPr>
          <w:rFonts w:ascii="Calibri" w:hAnsi="Calibri" w:eastAsia="Microsoft YaHei"/>
        </w:rPr>
        <w:t>数据库仍需跳过大量记录。大数据量可改为游标/Keyset：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SELECT * FROM article</w:t>
      </w:r>
      <w:r>
        <w:br/>
      </w:r>
      <w:r>
        <w:rPr>
          <w:rFonts w:ascii="Consolas" w:hAnsi="Consolas" w:eastAsia="Microsoft YaHei"/>
          <w:color w:val="344054"/>
          <w:sz w:val="18"/>
        </w:rPr>
        <w:t>WHERE id &lt; ?</w:t>
      </w:r>
      <w:r>
        <w:br/>
      </w:r>
      <w:r>
        <w:rPr>
          <w:rFonts w:ascii="Consolas" w:hAnsi="Consolas" w:eastAsia="Microsoft YaHei"/>
          <w:color w:val="344054"/>
          <w:sz w:val="18"/>
        </w:rPr>
        <w:t>ORDER BY id DESC</w:t>
      </w:r>
      <w:r>
        <w:br/>
      </w:r>
      <w:r>
        <w:rPr>
          <w:rFonts w:ascii="Consolas" w:hAnsi="Consolas" w:eastAsia="Microsoft YaHei"/>
          <w:color w:val="344054"/>
          <w:sz w:val="18"/>
        </w:rPr>
        <w:t>LIMIT 20;</w:t>
      </w:r>
    </w:p>
    <w:p>
      <w:pPr>
        <w:pStyle w:val="Heading1"/>
        <w:pageBreakBefore w:val="0"/>
      </w:pPr>
      <w:r>
        <w:t>8. Redis：数据结构、缓存、原子性与可靠性</w:t>
      </w:r>
    </w:p>
    <w:p>
      <w:pPr>
        <w:pStyle w:val="Heading2"/>
      </w:pPr>
      <w:r>
        <w:t>8.1 Redis 为什么快</w:t>
      </w:r>
    </w:p>
    <w:p>
      <w:pPr>
        <w:pStyle w:val="ListBullet"/>
      </w:pPr>
      <w:r>
        <w:rPr>
          <w:rFonts w:ascii="Calibri" w:hAnsi="Calibri" w:eastAsia="Microsoft YaHei"/>
        </w:rPr>
        <w:t>内存访问；</w:t>
      </w:r>
    </w:p>
    <w:p>
      <w:pPr>
        <w:pStyle w:val="ListBullet"/>
      </w:pPr>
      <w:r>
        <w:rPr>
          <w:rFonts w:ascii="Calibri" w:hAnsi="Calibri" w:eastAsia="Microsoft YaHei"/>
        </w:rPr>
        <w:t>核心命令执行路径简单；</w:t>
      </w:r>
    </w:p>
    <w:p>
      <w:pPr>
        <w:pStyle w:val="ListBullet"/>
      </w:pPr>
      <w:r>
        <w:rPr>
          <w:rFonts w:ascii="Calibri" w:hAnsi="Calibri" w:eastAsia="Microsoft YaHei"/>
        </w:rPr>
        <w:t>单线程串行执行命令，减少锁竞争；</w:t>
      </w:r>
    </w:p>
    <w:p>
      <w:pPr>
        <w:pStyle w:val="ListBullet"/>
      </w:pPr>
      <w:r>
        <w:rPr>
          <w:rFonts w:ascii="Calibri" w:hAnsi="Calibri" w:eastAsia="Microsoft YaHei"/>
        </w:rPr>
        <w:t>I/O 多路复用；</w:t>
      </w:r>
    </w:p>
    <w:p>
      <w:pPr>
        <w:pStyle w:val="ListBullet"/>
      </w:pPr>
      <w:r>
        <w:rPr>
          <w:rFonts w:ascii="Calibri" w:hAnsi="Calibri" w:eastAsia="Microsoft YaHei"/>
        </w:rPr>
        <w:t>高效数据结构。</w:t>
      </w:r>
    </w:p>
    <w:p>
      <w:r>
        <w:rPr>
          <w:rFonts w:ascii="Calibri" w:hAnsi="Calibri" w:eastAsia="Microsoft YaHei"/>
        </w:rPr>
        <w:t>“单线程”主要指命令执行模型，持久化、网络等可能使用其他线程。</w:t>
      </w:r>
    </w:p>
    <w:p>
      <w:pPr>
        <w:pStyle w:val="Heading2"/>
      </w:pPr>
      <w:r>
        <w:t>8.2 项目使用的数据结构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数据结构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初版用途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String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文章详情 JSON、实时点赞数、限流计数、幂等键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Set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用户已点赞文章集合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Hash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articleId 到累计点赞 delta</w:t>
            </w:r>
          </w:p>
        </w:tc>
      </w:tr>
    </w:tbl>
    <w:p>
      <w:pPr>
        <w:spacing w:after="40"/>
      </w:pPr>
    </w:p>
    <w:p>
      <w:pPr>
        <w:pStyle w:val="Heading2"/>
      </w:pPr>
      <w:r>
        <w:t>8.3 SADD/SREM 的业务幂等</w:t>
      </w:r>
    </w:p>
    <w:p>
      <w:r>
        <w:rPr>
          <w:rFonts w:ascii="Calibri" w:hAnsi="Calibri" w:eastAsia="Microsoft YaHei"/>
        </w:rPr>
        <w:t>点赞：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SADD userLikedSet articleId</w:t>
      </w:r>
      <w:r>
        <w:br/>
      </w:r>
      <w:r>
        <w:rPr>
          <w:rFonts w:ascii="Consolas" w:hAnsi="Consolas" w:eastAsia="Microsoft YaHei"/>
          <w:color w:val="344054"/>
          <w:sz w:val="18"/>
        </w:rPr>
        <w:t>返回 1 → 状态发生变化</w:t>
      </w:r>
      <w:r>
        <w:br/>
      </w:r>
      <w:r>
        <w:rPr>
          <w:rFonts w:ascii="Consolas" w:hAnsi="Consolas" w:eastAsia="Microsoft YaHei"/>
          <w:color w:val="344054"/>
          <w:sz w:val="18"/>
        </w:rPr>
        <w:t>返回 0 → 已经点赞，幂等返回</w:t>
      </w:r>
    </w:p>
    <w:p>
      <w:r>
        <w:rPr>
          <w:rFonts w:ascii="Calibri" w:hAnsi="Calibri" w:eastAsia="Microsoft YaHei"/>
        </w:rPr>
        <w:t>取消：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SREM userLikedSet articleId</w:t>
      </w:r>
      <w:r>
        <w:br/>
      </w:r>
      <w:r>
        <w:rPr>
          <w:rFonts w:ascii="Consolas" w:hAnsi="Consolas" w:eastAsia="Microsoft YaHei"/>
          <w:color w:val="344054"/>
          <w:sz w:val="18"/>
        </w:rPr>
        <w:t>返回 1 → 真正取消</w:t>
      </w:r>
      <w:r>
        <w:br/>
      </w:r>
      <w:r>
        <w:rPr>
          <w:rFonts w:ascii="Consolas" w:hAnsi="Consolas" w:eastAsia="Microsoft YaHei"/>
          <w:color w:val="344054"/>
          <w:sz w:val="18"/>
        </w:rPr>
        <w:t>返回 0 → 本来就未点赞</w:t>
      </w:r>
    </w:p>
    <w:p>
      <w:r>
        <w:rPr>
          <w:rFonts w:ascii="Calibri" w:hAnsi="Calibri" w:eastAsia="Microsoft YaHei"/>
        </w:rPr>
        <w:t>优点是状态判断与集合修改由一个 Redis 命令原子完成。</w:t>
      </w:r>
    </w:p>
    <w:p>
      <w:pPr>
        <w:pStyle w:val="Heading2"/>
      </w:pPr>
      <w:r>
        <w:t>8.4 HINCRBY 为什么适合点赞聚合</w:t>
      </w:r>
    </w:p>
    <w:p>
      <w:r>
        <w:rPr>
          <w:rFonts w:ascii="Calibri" w:hAnsi="Calibri" w:eastAsia="Microsoft YaHei"/>
        </w:rPr>
        <w:t>Hash：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key   = xp:like:buffer</w:t>
      </w:r>
      <w:r>
        <w:br/>
      </w:r>
      <w:r>
        <w:rPr>
          <w:rFonts w:ascii="Consolas" w:hAnsi="Consolas" w:eastAsia="Microsoft YaHei"/>
          <w:color w:val="344054"/>
          <w:sz w:val="18"/>
        </w:rPr>
        <w:t>field = articleId</w:t>
      </w:r>
      <w:r>
        <w:br/>
      </w:r>
      <w:r>
        <w:rPr>
          <w:rFonts w:ascii="Consolas" w:hAnsi="Consolas" w:eastAsia="Microsoft YaHei"/>
          <w:color w:val="344054"/>
          <w:sz w:val="18"/>
        </w:rPr>
        <w:t>value = accumulated delta</w:t>
      </w:r>
    </w:p>
    <w:p>
      <w:r>
        <w:rPr>
          <w:rFonts w:ascii="Calibri" w:hAnsi="Calibri" w:eastAsia="Microsoft YaHei"/>
        </w:rPr>
        <w:t>HINCRBY 对单 field 原子累加，多消费者并发处理同一文章不会发生普通“读-改-写”丢更新。</w:t>
      </w:r>
    </w:p>
    <w:p>
      <w:pPr>
        <w:pStyle w:val="Heading2"/>
      </w:pPr>
      <w:r>
        <w:t>8.5 Lua 脚本</w:t>
      </w:r>
    </w:p>
    <w:p>
      <w:r>
        <w:rPr>
          <w:rFonts w:ascii="Calibri" w:hAnsi="Calibri" w:eastAsia="Microsoft YaHei"/>
        </w:rPr>
        <w:t>固定窗口限流需要：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INCR key</w:t>
      </w:r>
      <w:r>
        <w:br/>
      </w:r>
      <w:r>
        <w:rPr>
          <w:rFonts w:ascii="Consolas" w:hAnsi="Consolas" w:eastAsia="Microsoft YaHei"/>
          <w:color w:val="344054"/>
          <w:sz w:val="18"/>
        </w:rPr>
        <w:t>如果 count == 1，则 EXPIRE key</w:t>
      </w:r>
      <w:r>
        <w:br/>
      </w:r>
      <w:r>
        <w:rPr>
          <w:rFonts w:ascii="Consolas" w:hAnsi="Consolas" w:eastAsia="Microsoft YaHei"/>
          <w:color w:val="344054"/>
          <w:sz w:val="18"/>
        </w:rPr>
        <w:t>返回 count</w:t>
      </w:r>
    </w:p>
    <w:p>
      <w:r>
        <w:rPr>
          <w:rFonts w:ascii="Calibri" w:hAnsi="Calibri" w:eastAsia="Microsoft YaHei"/>
        </w:rPr>
        <w:t>Lua 在 Redis 内原子执行，避免 INCR 成功而 EXPIRE 未执行导致永久 Key。</w:t>
      </w:r>
    </w:p>
    <w:p>
      <w:r>
        <w:rPr>
          <w:rFonts w:ascii="Calibri" w:hAnsi="Calibri" w:eastAsia="Microsoft YaHei"/>
        </w:rPr>
        <w:t>需要注意：</w:t>
      </w:r>
    </w:p>
    <w:p>
      <w:pPr>
        <w:pStyle w:val="ListBullet"/>
      </w:pPr>
      <w:r>
        <w:rPr>
          <w:rFonts w:ascii="Calibri" w:hAnsi="Calibri" w:eastAsia="Microsoft YaHei"/>
        </w:rPr>
        <w:t>Lua 执行期间会阻塞其他命令；</w:t>
      </w:r>
    </w:p>
    <w:p>
      <w:pPr>
        <w:pStyle w:val="ListBullet"/>
      </w:pPr>
      <w:r>
        <w:rPr>
          <w:rFonts w:ascii="Calibri" w:hAnsi="Calibri" w:eastAsia="Microsoft YaHei"/>
        </w:rPr>
        <w:t>脚本不能做长时间运算；</w:t>
      </w:r>
    </w:p>
    <w:p>
      <w:pPr>
        <w:pStyle w:val="ListBullet"/>
      </w:pPr>
      <w:r>
        <w:rPr>
          <w:rFonts w:ascii="Calibri" w:hAnsi="Calibri" w:eastAsia="Microsoft YaHei"/>
        </w:rPr>
        <w:t>Cluster 下多个 Key 必须满足同槽要求。</w:t>
      </w:r>
    </w:p>
    <w:p>
      <w:pPr>
        <w:pStyle w:val="Heading2"/>
      </w:pPr>
      <w:r>
        <w:t>8.6 过期删除与淘汰</w:t>
      </w:r>
    </w:p>
    <w:p>
      <w:r>
        <w:rPr>
          <w:rFonts w:ascii="Calibri" w:hAnsi="Calibri" w:eastAsia="Microsoft YaHei"/>
        </w:rPr>
        <w:t>Redis 过期 Key 通常采用惰性删除 + 定期删除。内存达到上限时根据 maxmemory-policy 淘汰。</w:t>
      </w:r>
    </w:p>
    <w:p>
      <w:r>
        <w:rPr>
          <w:rFonts w:ascii="Calibri" w:hAnsi="Calibri" w:eastAsia="Microsoft YaHei"/>
        </w:rPr>
        <w:t>缓存系统必须设置容量和淘汰策略，否则内存耗尽会拒绝写入或造成抖动。</w:t>
      </w:r>
    </w:p>
    <w:p>
      <w:pPr>
        <w:pStyle w:val="Heading2"/>
      </w:pPr>
      <w:r>
        <w:t>8.7 RDB 与 AOF</w:t>
      </w:r>
    </w:p>
    <w:p>
      <w:pPr>
        <w:pStyle w:val="ListBullet"/>
      </w:pPr>
      <w:r>
        <w:rPr>
          <w:rFonts w:ascii="Calibri" w:hAnsi="Calibri" w:eastAsia="Microsoft YaHei"/>
        </w:rPr>
        <w:t>RDB：定期快照，恢复快，但可能丢失快照后的数据；</w:t>
      </w:r>
    </w:p>
    <w:p>
      <w:pPr>
        <w:pStyle w:val="ListBullet"/>
      </w:pPr>
      <w:r>
        <w:rPr>
          <w:rFonts w:ascii="Calibri" w:hAnsi="Calibri" w:eastAsia="Microsoft YaHei"/>
        </w:rPr>
        <w:t>AOF：记录写命令，数据更完整，但文件更大、恢复更慢；</w:t>
      </w:r>
    </w:p>
    <w:p>
      <w:pPr>
        <w:pStyle w:val="ListBullet"/>
      </w:pPr>
      <w:r>
        <w:rPr>
          <w:rFonts w:ascii="Calibri" w:hAnsi="Calibri" w:eastAsia="Microsoft YaHei"/>
        </w:rPr>
        <w:t>可组合使用。</w:t>
      </w:r>
    </w:p>
    <w:p>
      <w:r>
        <w:rPr>
          <w:rFonts w:ascii="Calibri" w:hAnsi="Calibri" w:eastAsia="Microsoft YaHei"/>
        </w:rPr>
        <w:t>初版把未落库 delta 放在 Redis，比进程内 Map 更耐应用实例崩溃，但不能等价为“绝不丢失”。Redis 本身故障或持久化滞后仍可能丢数据。</w:t>
      </w:r>
    </w:p>
    <w:p>
      <w:pPr>
        <w:pStyle w:val="Heading2"/>
      </w:pPr>
      <w:r>
        <w:t>8.8 缓存穿透、击穿、雪崩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初版方案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穿透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查询数据库不存在的数据，缓存永远 miss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空值缓存 60s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击穿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单个热点 Key 失效，大量请求同时回源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Redisson 锁 + Double Check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雪崩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大量 Key 同时失效或 Redis 故障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TTL 随机抖动、限流降级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不要混淆：</w:t>
      </w:r>
    </w:p>
    <w:p>
      <w:pPr>
        <w:pStyle w:val="ListBullet"/>
      </w:pPr>
      <w:r>
        <w:rPr>
          <w:rFonts w:ascii="Calibri" w:hAnsi="Calibri" w:eastAsia="Microsoft YaHei"/>
        </w:rPr>
        <w:t>穿透关注“不存在”；</w:t>
      </w:r>
    </w:p>
    <w:p>
      <w:pPr>
        <w:pStyle w:val="ListBullet"/>
      </w:pPr>
      <w:r>
        <w:rPr>
          <w:rFonts w:ascii="Calibri" w:hAnsi="Calibri" w:eastAsia="Microsoft YaHei"/>
        </w:rPr>
        <w:t>击穿关注“一个热点”；</w:t>
      </w:r>
    </w:p>
    <w:p>
      <w:pPr>
        <w:pStyle w:val="ListBullet"/>
      </w:pPr>
      <w:r>
        <w:rPr>
          <w:rFonts w:ascii="Calibri" w:hAnsi="Calibri" w:eastAsia="Microsoft YaHei"/>
        </w:rPr>
        <w:t>雪崩关注“大面积失效”。</w:t>
      </w:r>
    </w:p>
    <w:p>
      <w:pPr>
        <w:pStyle w:val="Heading2"/>
      </w:pPr>
      <w:r>
        <w:t>8.9 Redisson 分布式锁</w:t>
      </w:r>
    </w:p>
    <w:p>
      <w:r>
        <w:rPr>
          <w:rFonts w:ascii="Calibri" w:hAnsi="Calibri" w:eastAsia="Microsoft YaHei"/>
        </w:rPr>
        <w:t>初版流程：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L1 miss + L2 miss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tryLock(等待 200ms，租期 3s)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抢到后 Double Check L2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DB 回源并写缓存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finally 解锁</w:t>
      </w:r>
    </w:p>
    <w:p>
      <w:r>
        <w:rPr>
          <w:rFonts w:ascii="Calibri" w:hAnsi="Calibri" w:eastAsia="Microsoft YaHei"/>
        </w:rPr>
        <w:t>初版显式租期 3 秒的风险：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如果数据库查询或序列化超过 3 秒，锁提前过期，第二个线程可能进入重建，形成并发回源。后续可不显式指定 lease，使用 Redisson watchdog 续期，或确保任务上界小于租期。</w:t>
      </w:r>
    </w:p>
    <w:p>
      <w:pPr>
        <w:pStyle w:val="Heading2"/>
      </w:pPr>
      <w:r>
        <w:t>8.10 热 Key 与大 Key</w:t>
      </w:r>
    </w:p>
    <w:p>
      <w:r>
        <w:rPr>
          <w:rFonts w:ascii="Calibri" w:hAnsi="Calibri" w:eastAsia="Microsoft YaHei"/>
        </w:rPr>
        <w:t>热 Key：请求集中在少量 Key，可能压垮单个 Redis 节点或网络。</w:t>
      </w:r>
    </w:p>
    <w:p>
      <w:r>
        <w:rPr>
          <w:rFonts w:ascii="Calibri" w:hAnsi="Calibri" w:eastAsia="Microsoft YaHei"/>
        </w:rPr>
        <w:t>大 Key：单 Key 包含过多数据，删除、迁移、序列化耗时。</w:t>
      </w:r>
    </w:p>
    <w:p>
      <w:r>
        <w:rPr>
          <w:rFonts w:ascii="Consolas" w:hAnsi="Consolas" w:eastAsia="Microsoft YaHei"/>
          <w:color w:val="1F4D78"/>
          <w:sz w:val="19"/>
        </w:rPr>
        <w:t>xp:like:buffer</w:t>
      </w:r>
      <w:r>
        <w:rPr>
          <w:rFonts w:ascii="Calibri" w:hAnsi="Calibri" w:eastAsia="Microsoft YaHei"/>
        </w:rPr>
        <w:t xml:space="preserve"> 把全部文章 delta 放在一个 Hash，简单但存在：</w:t>
      </w:r>
    </w:p>
    <w:p>
      <w:pPr>
        <w:pStyle w:val="ListBullet"/>
      </w:pPr>
      <w:r>
        <w:rPr>
          <w:rFonts w:ascii="Calibri" w:hAnsi="Calibri" w:eastAsia="Microsoft YaHei"/>
        </w:rPr>
        <w:t>单 Key 过热；</w:t>
      </w:r>
    </w:p>
    <w:p>
      <w:pPr>
        <w:pStyle w:val="ListBullet"/>
      </w:pPr>
      <w:r>
        <w:rPr>
          <w:rFonts w:ascii="Calibri" w:hAnsi="Calibri" w:eastAsia="Microsoft YaHei"/>
        </w:rPr>
        <w:t>HGETALL 随规模增长阻塞；</w:t>
      </w:r>
    </w:p>
    <w:p>
      <w:pPr>
        <w:pStyle w:val="ListBullet"/>
      </w:pPr>
      <w:r>
        <w:rPr>
          <w:rFonts w:ascii="Calibri" w:hAnsi="Calibri" w:eastAsia="Microsoft YaHei"/>
        </w:rPr>
        <w:t>全量迁移和删除开销；</w:t>
      </w:r>
    </w:p>
    <w:p>
      <w:pPr>
        <w:pStyle w:val="ListBullet"/>
      </w:pPr>
      <w:r>
        <w:rPr>
          <w:rFonts w:ascii="Calibri" w:hAnsi="Calibri" w:eastAsia="Microsoft YaHei"/>
        </w:rPr>
        <w:t>Cluster 中负载集中。</w:t>
      </w:r>
    </w:p>
    <w:p>
      <w:r>
        <w:rPr>
          <w:rFonts w:ascii="Calibri" w:hAnsi="Calibri" w:eastAsia="Microsoft YaHei"/>
        </w:rPr>
        <w:t>可按 articleId 分片或使用持久化事件表改进。</w:t>
      </w:r>
    </w:p>
    <w:p>
      <w:pPr>
        <w:pStyle w:val="Heading1"/>
        <w:pageBreakBefore w:val="0"/>
      </w:pPr>
      <w:r>
        <w:t>9. Caffeine 二级缓存</w:t>
      </w:r>
    </w:p>
    <w:p>
      <w:pPr>
        <w:pStyle w:val="Heading2"/>
      </w:pPr>
      <w:r>
        <w:t>9.1 为什么 Redis 前还要 Caffeine</w:t>
      </w:r>
    </w:p>
    <w:p>
      <w:r>
        <w:rPr>
          <w:rFonts w:ascii="Calibri" w:hAnsi="Calibri" w:eastAsia="Microsoft YaHei"/>
        </w:rPr>
        <w:t>Caffeine 位于 JVM 内：</w:t>
      </w:r>
    </w:p>
    <w:p>
      <w:pPr>
        <w:pStyle w:val="ListBullet"/>
      </w:pPr>
      <w:r>
        <w:rPr>
          <w:rFonts w:ascii="Calibri" w:hAnsi="Calibri" w:eastAsia="Microsoft YaHei"/>
        </w:rPr>
        <w:t>无网络往返；</w:t>
      </w:r>
    </w:p>
    <w:p>
      <w:pPr>
        <w:pStyle w:val="ListBullet"/>
      </w:pPr>
      <w:r>
        <w:rPr>
          <w:rFonts w:ascii="Calibri" w:hAnsi="Calibri" w:eastAsia="Microsoft YaHei"/>
        </w:rPr>
        <w:t>对热点文章读取极快；</w:t>
      </w:r>
    </w:p>
    <w:p>
      <w:pPr>
        <w:pStyle w:val="ListBullet"/>
      </w:pPr>
      <w:r>
        <w:rPr>
          <w:rFonts w:ascii="Calibri" w:hAnsi="Calibri" w:eastAsia="Microsoft YaHei"/>
        </w:rPr>
        <w:t>降低 Redis QPS；</w:t>
      </w:r>
    </w:p>
    <w:p>
      <w:pPr>
        <w:pStyle w:val="ListBullet"/>
      </w:pPr>
      <w:r>
        <w:rPr>
          <w:rFonts w:ascii="Calibri" w:hAnsi="Calibri" w:eastAsia="Microsoft YaHei"/>
        </w:rPr>
        <w:t>Redis 短暂波动时可提供部分数据。</w:t>
      </w:r>
    </w:p>
    <w:p>
      <w:r>
        <w:rPr>
          <w:rFonts w:ascii="Calibri" w:hAnsi="Calibri" w:eastAsia="Microsoft YaHei"/>
        </w:rPr>
        <w:t>代价：</w:t>
      </w:r>
    </w:p>
    <w:p>
      <w:pPr>
        <w:pStyle w:val="ListBullet"/>
      </w:pPr>
      <w:r>
        <w:rPr>
          <w:rFonts w:ascii="Calibri" w:hAnsi="Calibri" w:eastAsia="Microsoft YaHei"/>
        </w:rPr>
        <w:t>每实例一份；</w:t>
      </w:r>
    </w:p>
    <w:p>
      <w:pPr>
        <w:pStyle w:val="ListBullet"/>
      </w:pPr>
      <w:r>
        <w:rPr>
          <w:rFonts w:ascii="Calibri" w:hAnsi="Calibri" w:eastAsia="Microsoft YaHei"/>
        </w:rPr>
        <w:t>数据可能不一致；</w:t>
      </w:r>
    </w:p>
    <w:p>
      <w:pPr>
        <w:pStyle w:val="ListBullet"/>
      </w:pPr>
      <w:r>
        <w:rPr>
          <w:rFonts w:ascii="Calibri" w:hAnsi="Calibri" w:eastAsia="Microsoft YaHei"/>
        </w:rPr>
        <w:t>占用 JVM 堆；</w:t>
      </w:r>
    </w:p>
    <w:p>
      <w:pPr>
        <w:pStyle w:val="ListBullet"/>
      </w:pPr>
      <w:r>
        <w:rPr>
          <w:rFonts w:ascii="Calibri" w:hAnsi="Calibri" w:eastAsia="Microsoft YaHei"/>
        </w:rPr>
        <w:t>服务重启后丢失；</w:t>
      </w:r>
    </w:p>
    <w:p>
      <w:pPr>
        <w:pStyle w:val="ListBullet"/>
      </w:pPr>
      <w:r>
        <w:rPr>
          <w:rFonts w:ascii="Calibri" w:hAnsi="Calibri" w:eastAsia="Microsoft YaHei"/>
        </w:rPr>
        <w:t>必须设置容量和 TTL。</w:t>
      </w:r>
    </w:p>
    <w:p>
      <w:pPr>
        <w:pStyle w:val="Heading2"/>
      </w:pPr>
      <w:r>
        <w:t>9.2 初版配置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maximumSize = 10,000</w:t>
      </w:r>
      <w:r>
        <w:br/>
      </w:r>
      <w:r>
        <w:rPr>
          <w:rFonts w:ascii="Consolas" w:hAnsi="Consolas" w:eastAsia="Microsoft YaHei"/>
          <w:color w:val="344054"/>
          <w:sz w:val="18"/>
        </w:rPr>
        <w:t>expireAfterWrite = 30 秒</w:t>
      </w:r>
    </w:p>
    <w:p>
      <w:r>
        <w:rPr>
          <w:rFonts w:ascii="Calibri" w:hAnsi="Calibri" w:eastAsia="Microsoft YaHei"/>
        </w:rPr>
        <w:t>短 TTL 的意义：</w:t>
      </w:r>
    </w:p>
    <w:p>
      <w:pPr>
        <w:pStyle w:val="ListBullet"/>
      </w:pPr>
      <w:r>
        <w:rPr>
          <w:rFonts w:ascii="Calibri" w:hAnsi="Calibri" w:eastAsia="Microsoft YaHei"/>
        </w:rPr>
        <w:t>即使 MQ 广播丢失，旧值窗口也有上界；</w:t>
      </w:r>
    </w:p>
    <w:p>
      <w:pPr>
        <w:pStyle w:val="ListBullet"/>
      </w:pPr>
      <w:r>
        <w:rPr>
          <w:rFonts w:ascii="Calibri" w:hAnsi="Calibri" w:eastAsia="Microsoft YaHei"/>
        </w:rPr>
        <w:t>限制长时间脏缓存；</w:t>
      </w:r>
    </w:p>
    <w:p>
      <w:pPr>
        <w:pStyle w:val="ListBullet"/>
      </w:pPr>
      <w:r>
        <w:rPr>
          <w:rFonts w:ascii="Calibri" w:hAnsi="Calibri" w:eastAsia="Microsoft YaHei"/>
        </w:rPr>
        <w:t>但命中率比长 TTL 低。</w:t>
      </w:r>
    </w:p>
    <w:p>
      <w:pPr>
        <w:pStyle w:val="Heading2"/>
      </w:pPr>
      <w:r>
        <w:t>9.3 L1/L2 读取流程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查 Caffeine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命中直接返回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miss 查 Redis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 命中则回填 Caffeine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 miss 进入锁重建</w:t>
      </w:r>
    </w:p>
    <w:p>
      <w:r>
        <w:rPr>
          <w:rFonts w:ascii="Calibri" w:hAnsi="Calibri" w:eastAsia="Microsoft YaHei"/>
        </w:rPr>
        <w:t>这里 Caffeine 存的是序列化 JSON。优点是与 Redis 数据格式一致；代价是每次命中仍需反序列化。也可以直接缓存 VO，但需要权衡对象可变性和两层格式差异。</w:t>
      </w:r>
    </w:p>
    <w:p>
      <w:pPr>
        <w:pStyle w:val="Heading2"/>
      </w:pPr>
      <w:r>
        <w:t>9.4 多实例一致性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Article A 本地 Caffeine</w:t>
      </w:r>
      <w:r>
        <w:br/>
      </w:r>
      <w:r>
        <w:rPr>
          <w:rFonts w:ascii="Consolas" w:hAnsi="Consolas" w:eastAsia="Microsoft YaHei"/>
          <w:color w:val="344054"/>
          <w:sz w:val="18"/>
        </w:rPr>
        <w:t>Article B 本地 Caffeine</w:t>
      </w:r>
      <w:r>
        <w:br/>
      </w:r>
      <w:r>
        <w:rPr>
          <w:rFonts w:ascii="Consolas" w:hAnsi="Consolas" w:eastAsia="Microsoft YaHei"/>
          <w:color w:val="344054"/>
          <w:sz w:val="18"/>
        </w:rPr>
        <w:t>共享 Redis</w:t>
      </w:r>
    </w:p>
    <w:p>
      <w:r>
        <w:rPr>
          <w:rFonts w:ascii="Calibri" w:hAnsi="Calibri" w:eastAsia="Microsoft YaHei"/>
        </w:rPr>
        <w:t>删除共享 Redis 不能自动清除 A、B 的本地缓存，所以通过 RocketMQ 广播，使每个实例清自己的 L1。</w:t>
      </w:r>
    </w:p>
    <w:p>
      <w:r>
        <w:rPr>
          <w:rFonts w:ascii="Calibri" w:hAnsi="Calibri" w:eastAsia="Microsoft YaHei"/>
        </w:rPr>
        <w:t>广播消费必须理解：</w:t>
      </w:r>
    </w:p>
    <w:p>
      <w:pPr>
        <w:pStyle w:val="ListBullet"/>
      </w:pPr>
      <w:r>
        <w:rPr>
          <w:rFonts w:ascii="Calibri" w:hAnsi="Calibri" w:eastAsia="Microsoft YaHei"/>
        </w:rPr>
        <w:t>集群模式：同组只一个实例消费；</w:t>
      </w:r>
    </w:p>
    <w:p>
      <w:pPr>
        <w:pStyle w:val="ListBullet"/>
      </w:pPr>
      <w:r>
        <w:rPr>
          <w:rFonts w:ascii="Calibri" w:hAnsi="Calibri" w:eastAsia="Microsoft YaHei"/>
        </w:rPr>
        <w:t>广播模式：每个实例消费。</w:t>
      </w:r>
    </w:p>
    <w:p>
      <w:r>
        <w:rPr>
          <w:rFonts w:ascii="Calibri" w:hAnsi="Calibri" w:eastAsia="Microsoft YaHei"/>
        </w:rPr>
        <w:t>缓存失效要求广播模式。</w:t>
      </w:r>
    </w:p>
    <w:p>
      <w:pPr>
        <w:pStyle w:val="Heading1"/>
        <w:pageBreakBefore w:val="0"/>
      </w:pPr>
      <w:r>
        <w:t>10. Cache Aside 与缓存一致性</w:t>
      </w:r>
    </w:p>
    <w:p>
      <w:pPr>
        <w:pStyle w:val="Heading2"/>
      </w:pPr>
      <w:r>
        <w:t>10.1 Cache Aside</w:t>
      </w:r>
    </w:p>
    <w:p>
      <w:r>
        <w:rPr>
          <w:rFonts w:ascii="Calibri" w:hAnsi="Calibri" w:eastAsia="Microsoft YaHei"/>
        </w:rPr>
        <w:t>读：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查缓存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miss 查数据库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写缓存</w:t>
      </w:r>
    </w:p>
    <w:p>
      <w:r>
        <w:rPr>
          <w:rFonts w:ascii="Calibri" w:hAnsi="Calibri" w:eastAsia="Microsoft YaHei"/>
        </w:rPr>
        <w:t>写：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更新数据库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删除缓存</w:t>
      </w:r>
    </w:p>
    <w:p>
      <w:pPr>
        <w:pStyle w:val="Heading2"/>
      </w:pPr>
      <w:r>
        <w:t>10.2 为什么删除而不是更新</w:t>
      </w:r>
    </w:p>
    <w:p>
      <w:pPr>
        <w:pStyle w:val="ListBullet"/>
      </w:pPr>
      <w:r>
        <w:rPr>
          <w:rFonts w:ascii="Calibri" w:hAnsi="Calibri" w:eastAsia="Microsoft YaHei"/>
        </w:rPr>
        <w:t>并发写缓存容易覆盖；</w:t>
      </w:r>
    </w:p>
    <w:p>
      <w:pPr>
        <w:pStyle w:val="ListBullet"/>
      </w:pPr>
      <w:r>
        <w:rPr>
          <w:rFonts w:ascii="Calibri" w:hAnsi="Calibri" w:eastAsia="Microsoft YaHei"/>
        </w:rPr>
        <w:t>缓存结构可能是多个表和远程结果的组合；</w:t>
      </w:r>
    </w:p>
    <w:p>
      <w:pPr>
        <w:pStyle w:val="ListBullet"/>
      </w:pPr>
      <w:r>
        <w:rPr>
          <w:rFonts w:ascii="Calibri" w:hAnsi="Calibri" w:eastAsia="Microsoft YaHei"/>
        </w:rPr>
        <w:t>写少读多时，更新一个暂时无人读取的缓存是浪费；</w:t>
      </w:r>
    </w:p>
    <w:p>
      <w:pPr>
        <w:pStyle w:val="ListBullet"/>
      </w:pPr>
      <w:r>
        <w:rPr>
          <w:rFonts w:ascii="Calibri" w:hAnsi="Calibri" w:eastAsia="Microsoft YaHei"/>
        </w:rPr>
        <w:t>删除后由下一次读统一重建，逻辑简单。</w:t>
      </w:r>
    </w:p>
    <w:p>
      <w:pPr>
        <w:pStyle w:val="Heading2"/>
      </w:pPr>
      <w:r>
        <w:t>10.3 为什么通常先更新数据库再删缓存</w:t>
      </w:r>
    </w:p>
    <w:p>
      <w:r>
        <w:rPr>
          <w:rFonts w:ascii="Calibri" w:hAnsi="Calibri" w:eastAsia="Microsoft YaHei"/>
        </w:rPr>
        <w:t>先删缓存再更新数据库的竞态：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T1 删除缓存</w:t>
      </w:r>
      <w:r>
        <w:br/>
      </w:r>
      <w:r>
        <w:rPr>
          <w:rFonts w:ascii="Consolas" w:hAnsi="Consolas" w:eastAsia="Microsoft YaHei"/>
          <w:color w:val="344054"/>
          <w:sz w:val="18"/>
        </w:rPr>
        <w:t>T2 miss 后读取数据库旧值</w:t>
      </w:r>
      <w:r>
        <w:br/>
      </w:r>
      <w:r>
        <w:rPr>
          <w:rFonts w:ascii="Consolas" w:hAnsi="Consolas" w:eastAsia="Microsoft YaHei"/>
          <w:color w:val="344054"/>
          <w:sz w:val="18"/>
        </w:rPr>
        <w:t>T2 写回旧缓存</w:t>
      </w:r>
      <w:r>
        <w:br/>
      </w:r>
      <w:r>
        <w:rPr>
          <w:rFonts w:ascii="Consolas" w:hAnsi="Consolas" w:eastAsia="Microsoft YaHei"/>
          <w:color w:val="344054"/>
          <w:sz w:val="18"/>
        </w:rPr>
        <w:t>T1 更新数据库</w:t>
      </w:r>
      <w:r>
        <w:br/>
      </w:r>
      <w:r>
        <w:rPr>
          <w:rFonts w:ascii="Consolas" w:hAnsi="Consolas" w:eastAsia="Microsoft YaHei"/>
          <w:color w:val="344054"/>
          <w:sz w:val="18"/>
        </w:rPr>
        <w:t>最终：DB 新，缓存旧</w:t>
      </w:r>
    </w:p>
    <w:p>
      <w:r>
        <w:rPr>
          <w:rFonts w:ascii="Calibri" w:hAnsi="Calibri" w:eastAsia="Microsoft YaHei"/>
        </w:rPr>
        <w:t>先更新数据库再删缓存发生脏缓存的概率通常更低。</w:t>
      </w:r>
    </w:p>
    <w:p>
      <w:pPr>
        <w:pStyle w:val="Heading2"/>
      </w:pPr>
      <w:r>
        <w:t>10.4 延迟双删</w:t>
      </w:r>
    </w:p>
    <w:p>
      <w:r>
        <w:rPr>
          <w:rFonts w:ascii="Calibri" w:hAnsi="Calibri" w:eastAsia="Microsoft YaHei"/>
        </w:rPr>
        <w:t>即使更新 DB 后删缓存，也可能发生：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T1 缓存 miss，读取 DB 旧值，尚未回填</w:t>
      </w:r>
      <w:r>
        <w:br/>
      </w:r>
      <w:r>
        <w:rPr>
          <w:rFonts w:ascii="Consolas" w:hAnsi="Consolas" w:eastAsia="Microsoft YaHei"/>
          <w:color w:val="344054"/>
          <w:sz w:val="18"/>
        </w:rPr>
        <w:t>T2 更新 DB 并删除缓存</w:t>
      </w:r>
      <w:r>
        <w:br/>
      </w:r>
      <w:r>
        <w:rPr>
          <w:rFonts w:ascii="Consolas" w:hAnsi="Consolas" w:eastAsia="Microsoft YaHei"/>
          <w:color w:val="344054"/>
          <w:sz w:val="18"/>
        </w:rPr>
        <w:t>T1 把旧值写回缓存</w:t>
      </w:r>
    </w:p>
    <w:p>
      <w:r>
        <w:rPr>
          <w:rFonts w:ascii="Calibri" w:hAnsi="Calibri" w:eastAsia="Microsoft YaHei"/>
        </w:rPr>
        <w:t>延迟第二删用于清理 T1 写回的旧值。</w:t>
      </w:r>
    </w:p>
    <w:p>
      <w:r>
        <w:rPr>
          <w:rFonts w:ascii="Calibri" w:hAnsi="Calibri" w:eastAsia="Microsoft YaHei"/>
        </w:rPr>
        <w:t>关键追问：延迟多久？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延迟应覆盖一次最慢读请求从数据库查询到缓存回填的时间，并留一定余量，但固定时间只能基于监控估计，无法形成严格正确性证明。初版使用 1 秒是工程折中，不是通用答案。</w:t>
      </w:r>
    </w:p>
    <w:p>
      <w:pPr>
        <w:pStyle w:val="Heading2"/>
      </w:pPr>
      <w:r>
        <w:t>10.5 初版一致性方案的故障窗口</w:t>
      </w:r>
    </w:p>
    <w:p>
      <w:pPr>
        <w:pStyle w:val="ListBullet"/>
      </w:pPr>
      <w:r>
        <w:rPr>
          <w:rFonts w:ascii="Calibri" w:hAnsi="Calibri" w:eastAsia="Microsoft YaHei"/>
        </w:rPr>
        <w:t>事务内第一删后如果事务回滚，缓存被无谓删除，但下一次可重建；</w:t>
      </w:r>
    </w:p>
    <w:p>
      <w:pPr>
        <w:pStyle w:val="ListBullet"/>
      </w:pPr>
      <w:r>
        <w:rPr>
          <w:rFonts w:ascii="Calibri" w:hAnsi="Calibri" w:eastAsia="Microsoft YaHei"/>
        </w:rPr>
        <w:t>afterCommit 前进程崩溃，广播和第二删丢失；</w:t>
      </w:r>
    </w:p>
    <w:p>
      <w:pPr>
        <w:pStyle w:val="ListBullet"/>
      </w:pPr>
      <w:r>
        <w:rPr>
          <w:rFonts w:ascii="Calibri" w:hAnsi="Calibri" w:eastAsia="Microsoft YaHei"/>
        </w:rPr>
        <w:t>MQ 发送失败未持久化；</w:t>
      </w:r>
    </w:p>
    <w:p>
      <w:pPr>
        <w:pStyle w:val="ListBullet"/>
      </w:pPr>
      <w:r>
        <w:rPr>
          <w:rFonts w:ascii="Calibri" w:hAnsi="Calibri" w:eastAsia="Microsoft YaHei"/>
        </w:rPr>
        <w:t>延迟任务线程池拒绝或进程退出，第二删丢失；</w:t>
      </w:r>
    </w:p>
    <w:p>
      <w:pPr>
        <w:pStyle w:val="ListBullet"/>
      </w:pPr>
      <w:r>
        <w:rPr>
          <w:rFonts w:ascii="Calibri" w:hAnsi="Calibri" w:eastAsia="Microsoft YaHei"/>
        </w:rPr>
        <w:t>广播消费者异常，某些实例 L1 继续保留旧值；</w:t>
      </w:r>
    </w:p>
    <w:p>
      <w:pPr>
        <w:pStyle w:val="ListBullet"/>
      </w:pPr>
      <w:r>
        <w:rPr>
          <w:rFonts w:ascii="Calibri" w:hAnsi="Calibri" w:eastAsia="Microsoft YaHei"/>
        </w:rPr>
        <w:t>固定延迟无法覆盖所有慢请求。</w:t>
      </w:r>
    </w:p>
    <w:p>
      <w:r>
        <w:rPr>
          <w:rFonts w:ascii="Calibri" w:hAnsi="Calibri" w:eastAsia="Microsoft YaHei"/>
        </w:rPr>
        <w:t>演进方案：</w:t>
      </w:r>
    </w:p>
    <w:p>
      <w:pPr>
        <w:pStyle w:val="ListBullet"/>
      </w:pPr>
      <w:r>
        <w:rPr>
          <w:rFonts w:ascii="Calibri" w:hAnsi="Calibri" w:eastAsia="Microsoft YaHei"/>
        </w:rPr>
        <w:t>Transactional Outbox；</w:t>
      </w:r>
    </w:p>
    <w:p>
      <w:pPr>
        <w:pStyle w:val="ListBullet"/>
      </w:pPr>
      <w:r>
        <w:rPr>
          <w:rFonts w:ascii="Calibri" w:hAnsi="Calibri" w:eastAsia="Microsoft YaHei"/>
        </w:rPr>
        <w:t>CDC/Canal 订阅数据库变更；</w:t>
      </w:r>
    </w:p>
    <w:p>
      <w:pPr>
        <w:pStyle w:val="ListBullet"/>
      </w:pPr>
      <w:r>
        <w:rPr>
          <w:rFonts w:ascii="Calibri" w:hAnsi="Calibri" w:eastAsia="Microsoft YaHei"/>
        </w:rPr>
        <w:t>缩短 L1 TTL；</w:t>
      </w:r>
    </w:p>
    <w:p>
      <w:pPr>
        <w:pStyle w:val="ListBullet"/>
      </w:pPr>
      <w:r>
        <w:rPr>
          <w:rFonts w:ascii="Calibri" w:hAnsi="Calibri" w:eastAsia="Microsoft YaHei"/>
        </w:rPr>
        <w:t>缓存版本号；</w:t>
      </w:r>
    </w:p>
    <w:p>
      <w:pPr>
        <w:pStyle w:val="ListBullet"/>
      </w:pPr>
      <w:r>
        <w:rPr>
          <w:rFonts w:ascii="Calibri" w:hAnsi="Calibri" w:eastAsia="Microsoft YaHei"/>
        </w:rPr>
        <w:t>对极强一致数据不使用普通 Cache Aside。</w:t>
      </w:r>
    </w:p>
    <w:p>
      <w:pPr>
        <w:pStyle w:val="Heading1"/>
        <w:pageBreakBefore w:val="0"/>
      </w:pPr>
      <w:r>
        <w:t>11. RocketMQ：异步削峰、顺序和幂等</w:t>
      </w:r>
    </w:p>
    <w:p>
      <w:pPr>
        <w:pStyle w:val="Heading2"/>
      </w:pPr>
      <w:r>
        <w:t>11.1 为什么使用消息队列</w:t>
      </w:r>
    </w:p>
    <w:p>
      <w:pPr>
        <w:pStyle w:val="ListBullet"/>
      </w:pPr>
      <w:r>
        <w:rPr>
          <w:rFonts w:ascii="Calibri" w:hAnsi="Calibri" w:eastAsia="Microsoft YaHei"/>
        </w:rPr>
        <w:t>异步：主请求不用等待慢操作；</w:t>
      </w:r>
    </w:p>
    <w:p>
      <w:pPr>
        <w:pStyle w:val="ListBullet"/>
      </w:pPr>
      <w:r>
        <w:rPr>
          <w:rFonts w:ascii="Calibri" w:hAnsi="Calibri" w:eastAsia="Microsoft YaHei"/>
        </w:rPr>
        <w:t>削峰：突发流量先进入队列；</w:t>
      </w:r>
    </w:p>
    <w:p>
      <w:pPr>
        <w:pStyle w:val="ListBullet"/>
      </w:pPr>
      <w:r>
        <w:rPr>
          <w:rFonts w:ascii="Calibri" w:hAnsi="Calibri" w:eastAsia="Microsoft YaHei"/>
        </w:rPr>
        <w:t>解耦：生产者不直接依赖消费者处理速度；</w:t>
      </w:r>
    </w:p>
    <w:p>
      <w:pPr>
        <w:pStyle w:val="ListBullet"/>
      </w:pPr>
      <w:r>
        <w:rPr>
          <w:rFonts w:ascii="Calibri" w:hAnsi="Calibri" w:eastAsia="Microsoft YaHei"/>
        </w:rPr>
        <w:t>重试：消费失败可再次投递；</w:t>
      </w:r>
    </w:p>
    <w:p>
      <w:pPr>
        <w:pStyle w:val="ListBullet"/>
      </w:pPr>
      <w:r>
        <w:rPr>
          <w:rFonts w:ascii="Calibri" w:hAnsi="Calibri" w:eastAsia="Microsoft YaHei"/>
        </w:rPr>
        <w:t>广播：通知多个实例清理本地缓存。</w:t>
      </w:r>
    </w:p>
    <w:p>
      <w:r>
        <w:rPr>
          <w:rFonts w:ascii="Calibri" w:hAnsi="Calibri" w:eastAsia="Microsoft YaHei"/>
        </w:rPr>
        <w:t>代价：</w:t>
      </w:r>
    </w:p>
    <w:p>
      <w:pPr>
        <w:pStyle w:val="ListBullet"/>
      </w:pPr>
      <w:r>
        <w:rPr>
          <w:rFonts w:ascii="Calibri" w:hAnsi="Calibri" w:eastAsia="Microsoft YaHei"/>
        </w:rPr>
        <w:t>最终一致；</w:t>
      </w:r>
    </w:p>
    <w:p>
      <w:pPr>
        <w:pStyle w:val="ListBullet"/>
      </w:pPr>
      <w:r>
        <w:rPr>
          <w:rFonts w:ascii="Calibri" w:hAnsi="Calibri" w:eastAsia="Microsoft YaHei"/>
        </w:rPr>
        <w:t>重复消息；</w:t>
      </w:r>
    </w:p>
    <w:p>
      <w:pPr>
        <w:pStyle w:val="ListBullet"/>
      </w:pPr>
      <w:r>
        <w:rPr>
          <w:rFonts w:ascii="Calibri" w:hAnsi="Calibri" w:eastAsia="Microsoft YaHei"/>
        </w:rPr>
        <w:t>消息积压；</w:t>
      </w:r>
    </w:p>
    <w:p>
      <w:pPr>
        <w:pStyle w:val="ListBullet"/>
      </w:pPr>
      <w:r>
        <w:rPr>
          <w:rFonts w:ascii="Calibri" w:hAnsi="Calibri" w:eastAsia="Microsoft YaHei"/>
        </w:rPr>
        <w:t>运维复杂度；</w:t>
      </w:r>
    </w:p>
    <w:p>
      <w:pPr>
        <w:pStyle w:val="ListBullet"/>
      </w:pPr>
      <w:r>
        <w:rPr>
          <w:rFonts w:ascii="Calibri" w:hAnsi="Calibri" w:eastAsia="Microsoft YaHei"/>
        </w:rPr>
        <w:t>故障排查跨多个组件。</w:t>
      </w:r>
    </w:p>
    <w:p>
      <w:pPr>
        <w:pStyle w:val="Heading2"/>
      </w:pPr>
      <w:r>
        <w:t>11.2 点赞生产流程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校验 userId/articleId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SADD 用户点赞集合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若返回 0，重复点赞，直接返回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 实时点赞计数 +1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生成 actionId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按 userId 发送 RocketMQ 顺序消息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接口返回</w:t>
      </w:r>
    </w:p>
    <w:p>
      <w:r>
        <w:rPr>
          <w:rFonts w:ascii="Calibri" w:hAnsi="Calibri" w:eastAsia="Microsoft YaHei"/>
        </w:rPr>
        <w:t>取消使用 SREM 和 DECR。</w:t>
      </w:r>
    </w:p>
    <w:p>
      <w:pPr>
        <w:pStyle w:val="Heading2"/>
      </w:pPr>
      <w:r>
        <w:t>11.3 为什么按 userId 选择队列</w:t>
      </w:r>
    </w:p>
    <w:p>
      <w:r>
        <w:rPr>
          <w:rFonts w:ascii="Calibri" w:hAnsi="Calibri" w:eastAsia="Microsoft YaHei"/>
        </w:rPr>
        <w:t>同一用户可能执行：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点赞 → 取消 → 再点赞</w:t>
      </w:r>
    </w:p>
    <w:p>
      <w:r>
        <w:rPr>
          <w:rFonts w:ascii="Calibri" w:hAnsi="Calibri" w:eastAsia="Microsoft YaHei"/>
        </w:rPr>
        <w:t>按 userId 哈希到同一队列，让同一用户的操作在生产和消费链路中保持相对顺序。</w:t>
      </w:r>
    </w:p>
    <w:p>
      <w:r>
        <w:rPr>
          <w:rFonts w:ascii="Calibri" w:hAnsi="Calibri" w:eastAsia="Microsoft YaHei"/>
        </w:rPr>
        <w:t>为什么不按 articleId？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按 articleId 会让热点文章的全部消息集中到一个队列，降低并行度；业务需要保证的是同一用户状态变化顺序，所以选择 userId 更符合约束。</w:t>
      </w:r>
    </w:p>
    <w:p>
      <w:r>
        <w:rPr>
          <w:rFonts w:ascii="Calibri" w:hAnsi="Calibri" w:eastAsia="Microsoft YaHei"/>
        </w:rPr>
        <w:t>顺序消息不等于全局有序，也不能替代幂等。</w:t>
      </w:r>
    </w:p>
    <w:p>
      <w:pPr>
        <w:pStyle w:val="Heading2"/>
      </w:pPr>
      <w:r>
        <w:t>11.4 初版 MQ 投递空窗</w:t>
      </w:r>
    </w:p>
    <w:p>
      <w:r>
        <w:rPr>
          <w:rFonts w:ascii="Calibri" w:hAnsi="Calibri" w:eastAsia="Microsoft YaHei"/>
        </w:rPr>
        <w:t>Redis 已更新后，异步 MQ 发送可能失败：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SADD 成功</w:t>
      </w:r>
      <w:r>
        <w:br/>
      </w:r>
      <w:r>
        <w:rPr>
          <w:rFonts w:ascii="Consolas" w:hAnsi="Consolas" w:eastAsia="Microsoft YaHei"/>
          <w:color w:val="344054"/>
          <w:sz w:val="18"/>
        </w:rPr>
        <w:t>INCR 成功</w:t>
      </w:r>
      <w:r>
        <w:br/>
      </w:r>
      <w:r>
        <w:rPr>
          <w:rFonts w:ascii="Consolas" w:hAnsi="Consolas" w:eastAsia="Microsoft YaHei"/>
          <w:color w:val="344054"/>
          <w:sz w:val="18"/>
        </w:rPr>
        <w:t>MQ 发送失败</w:t>
      </w:r>
    </w:p>
    <w:p>
      <w:r>
        <w:rPr>
          <w:rFonts w:ascii="Calibri" w:hAnsi="Calibri" w:eastAsia="Microsoft YaHei"/>
        </w:rPr>
        <w:t>结果：</w:t>
      </w:r>
    </w:p>
    <w:p>
      <w:pPr>
        <w:pStyle w:val="ListBullet"/>
      </w:pPr>
      <w:r>
        <w:rPr>
          <w:rFonts w:ascii="Calibri" w:hAnsi="Calibri" w:eastAsia="Microsoft YaHei"/>
        </w:rPr>
        <w:t>用户看到已点赞；</w:t>
      </w:r>
    </w:p>
    <w:p>
      <w:pPr>
        <w:pStyle w:val="ListBullet"/>
      </w:pPr>
      <w:r>
        <w:rPr>
          <w:rFonts w:ascii="Calibri" w:hAnsi="Calibri" w:eastAsia="Microsoft YaHei"/>
        </w:rPr>
        <w:t>MySQL 永远没有对应明细和计数；</w:t>
      </w:r>
    </w:p>
    <w:p>
      <w:pPr>
        <w:pStyle w:val="ListBullet"/>
      </w:pPr>
      <w:r>
        <w:rPr>
          <w:rFonts w:ascii="Calibri" w:hAnsi="Calibri" w:eastAsia="Microsoft YaHei"/>
        </w:rPr>
        <w:t>代码只记录日志，缺少可靠补偿。</w:t>
      </w:r>
    </w:p>
    <w:p>
      <w:r>
        <w:rPr>
          <w:rFonts w:ascii="Calibri" w:hAnsi="Calibri" w:eastAsia="Microsoft YaHei"/>
        </w:rPr>
        <w:t>这是初版最重要的缺陷之一。改进：</w:t>
      </w:r>
    </w:p>
    <w:p>
      <w:pPr>
        <w:pStyle w:val="ListBullet"/>
      </w:pPr>
      <w:r>
        <w:rPr>
          <w:rFonts w:ascii="Calibri" w:hAnsi="Calibri" w:eastAsia="Microsoft YaHei"/>
        </w:rPr>
        <w:t>Redis 操作后写可靠待发送记录；</w:t>
      </w:r>
    </w:p>
    <w:p>
      <w:pPr>
        <w:pStyle w:val="ListBullet"/>
      </w:pPr>
      <w:r>
        <w:rPr>
          <w:rFonts w:ascii="Calibri" w:hAnsi="Calibri" w:eastAsia="Microsoft YaHei"/>
        </w:rPr>
        <w:t>更推荐把关系事实和 Outbox 放在同一个 MySQL 本地事务；</w:t>
      </w:r>
    </w:p>
    <w:p>
      <w:pPr>
        <w:pStyle w:val="ListBullet"/>
      </w:pPr>
      <w:r>
        <w:rPr>
          <w:rFonts w:ascii="Calibri" w:hAnsi="Calibri" w:eastAsia="Microsoft YaHei"/>
        </w:rPr>
        <w:t>后台 relay 重试；</w:t>
      </w:r>
    </w:p>
    <w:p>
      <w:pPr>
        <w:pStyle w:val="ListBullet"/>
      </w:pPr>
      <w:r>
        <w:rPr>
          <w:rFonts w:ascii="Calibri" w:hAnsi="Calibri" w:eastAsia="Microsoft YaHei"/>
        </w:rPr>
        <w:t>消费端继续保证幂等。</w:t>
      </w:r>
    </w:p>
    <w:p>
      <w:pPr>
        <w:pStyle w:val="Heading2"/>
      </w:pPr>
      <w:r>
        <w:t>11.5 至少一次与幂等</w:t>
      </w:r>
    </w:p>
    <w:p>
      <w:r>
        <w:rPr>
          <w:rFonts w:ascii="Calibri" w:hAnsi="Calibri" w:eastAsia="Microsoft YaHei"/>
        </w:rPr>
        <w:t>消息队列常见语义是至少一次：</w:t>
      </w:r>
    </w:p>
    <w:p>
      <w:pPr>
        <w:pStyle w:val="ListBullet"/>
      </w:pPr>
      <w:r>
        <w:rPr>
          <w:rFonts w:ascii="Calibri" w:hAnsi="Calibri" w:eastAsia="Microsoft YaHei"/>
        </w:rPr>
        <w:t>消息不会轻易丢；</w:t>
      </w:r>
    </w:p>
    <w:p>
      <w:pPr>
        <w:pStyle w:val="ListBullet"/>
      </w:pPr>
      <w:r>
        <w:rPr>
          <w:rFonts w:ascii="Calibri" w:hAnsi="Calibri" w:eastAsia="Microsoft YaHei"/>
        </w:rPr>
        <w:t>但可能重复；</w:t>
      </w:r>
    </w:p>
    <w:p>
      <w:pPr>
        <w:pStyle w:val="ListBullet"/>
      </w:pPr>
      <w:r>
        <w:rPr>
          <w:rFonts w:ascii="Calibri" w:hAnsi="Calibri" w:eastAsia="Microsoft YaHei"/>
        </w:rPr>
        <w:t>消费者必须幂等。</w:t>
      </w:r>
    </w:p>
    <w:p>
      <w:r>
        <w:rPr>
          <w:rFonts w:ascii="Calibri" w:hAnsi="Calibri" w:eastAsia="Microsoft YaHei"/>
        </w:rPr>
        <w:t>“恰好一次”通常需要业务层幂等和事务边界配合，不能只依赖 MQ 宣传语。</w:t>
      </w:r>
    </w:p>
    <w:p>
      <w:pPr>
        <w:pStyle w:val="Heading2"/>
      </w:pPr>
      <w:r>
        <w:t>11.6 消息积压</w:t>
      </w:r>
    </w:p>
    <w:p>
      <w:r>
        <w:rPr>
          <w:rFonts w:ascii="Calibri" w:hAnsi="Calibri" w:eastAsia="Microsoft YaHei"/>
        </w:rPr>
        <w:t>可能原因：</w:t>
      </w:r>
    </w:p>
    <w:p>
      <w:pPr>
        <w:pStyle w:val="ListBullet"/>
      </w:pPr>
      <w:r>
        <w:rPr>
          <w:rFonts w:ascii="Calibri" w:hAnsi="Calibri" w:eastAsia="Microsoft YaHei"/>
        </w:rPr>
        <w:t>消费者处理慢；</w:t>
      </w:r>
    </w:p>
    <w:p>
      <w:pPr>
        <w:pStyle w:val="ListBullet"/>
      </w:pPr>
      <w:r>
        <w:rPr>
          <w:rFonts w:ascii="Calibri" w:hAnsi="Calibri" w:eastAsia="Microsoft YaHei"/>
        </w:rPr>
        <w:t>MySQL 慢 SQL；</w:t>
      </w:r>
    </w:p>
    <w:p>
      <w:pPr>
        <w:pStyle w:val="ListBullet"/>
      </w:pPr>
      <w:r>
        <w:rPr>
          <w:rFonts w:ascii="Calibri" w:hAnsi="Calibri" w:eastAsia="Microsoft YaHei"/>
        </w:rPr>
        <w:t>Redis 超时；</w:t>
      </w:r>
    </w:p>
    <w:p>
      <w:pPr>
        <w:pStyle w:val="ListBullet"/>
      </w:pPr>
      <w:r>
        <w:rPr>
          <w:rFonts w:ascii="Calibri" w:hAnsi="Calibri" w:eastAsia="Microsoft YaHei"/>
        </w:rPr>
        <w:t>消费失败不断重试；</w:t>
      </w:r>
    </w:p>
    <w:p>
      <w:pPr>
        <w:pStyle w:val="ListBullet"/>
      </w:pPr>
      <w:r>
        <w:rPr>
          <w:rFonts w:ascii="Calibri" w:hAnsi="Calibri" w:eastAsia="Microsoft YaHei"/>
        </w:rPr>
        <w:t>消费线程数不足；</w:t>
      </w:r>
    </w:p>
    <w:p>
      <w:pPr>
        <w:pStyle w:val="ListBullet"/>
      </w:pPr>
      <w:r>
        <w:rPr>
          <w:rFonts w:ascii="Calibri" w:hAnsi="Calibri" w:eastAsia="Microsoft YaHei"/>
        </w:rPr>
        <w:t>单个热点队列。</w:t>
      </w:r>
    </w:p>
    <w:p>
      <w:r>
        <w:rPr>
          <w:rFonts w:ascii="Calibri" w:hAnsi="Calibri" w:eastAsia="Microsoft YaHei"/>
        </w:rPr>
        <w:t>处理思路：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观察生产速率、消费速率和积压量；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找到慢点，不要盲目加线程；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消费逻辑批量化；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水平扩容消费者；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检查下游连接池容量；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对坏消息设置重试上限和死信处理；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保证扩容后仍满足顺序约束。</w:t>
      </w:r>
    </w:p>
    <w:p>
      <w:pPr>
        <w:pStyle w:val="Heading1"/>
        <w:pageBreakBefore w:val="0"/>
      </w:pPr>
      <w:r>
        <w:t>12. 初版 XPlanet 功能与模块</w:t>
      </w:r>
    </w:p>
    <w:p>
      <w:pPr>
        <w:pStyle w:val="Heading2"/>
      </w:pPr>
      <w:r>
        <w:t>12.1 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端口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xplanet-common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-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响应、错误码、常量、Token、限流、用户上下文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xplanet-api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-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跨模块 DTO/VO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xplanet-article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8081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文章、二级缓存、缓存一致性、评论、点赞消费者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xplanet-interaction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8082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点赞/取消、Redis 实时状态、MQ 生产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xplanet-user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8083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用户查询和简化登录</w:t>
            </w:r>
          </w:p>
        </w:tc>
      </w:tr>
    </w:tbl>
    <w:p>
      <w:pPr>
        <w:spacing w:after="40"/>
      </w:pPr>
    </w:p>
    <w:p>
      <w:pPr>
        <w:pStyle w:val="Heading2"/>
      </w:pPr>
      <w:r>
        <w:t>12.2 为什么初版没有 Gateway 和 Nacos</w:t>
      </w:r>
    </w:p>
    <w:p>
      <w:r>
        <w:rPr>
          <w:rFonts w:ascii="Calibri" w:hAnsi="Calibri" w:eastAsia="Microsoft YaHei"/>
        </w:rPr>
        <w:t>初版只有三个服务、固定端口和本地演示，直接配置 URL 可以跑通核心链路。没有 Gateway/Nacos 是控制范围的取舍，不等于它们没有价值。</w:t>
      </w:r>
    </w:p>
    <w:p>
      <w:r>
        <w:rPr>
          <w:rFonts w:ascii="Calibri" w:hAnsi="Calibri" w:eastAsia="Microsoft YaHei"/>
        </w:rPr>
        <w:t>达到以下条件再考虑引入：</w:t>
      </w:r>
    </w:p>
    <w:p>
      <w:pPr>
        <w:pStyle w:val="ListBullet"/>
      </w:pPr>
      <w:r>
        <w:rPr>
          <w:rFonts w:ascii="Calibri" w:hAnsi="Calibri" w:eastAsia="Microsoft YaHei"/>
        </w:rPr>
        <w:t>服务实例动态扩缩容；</w:t>
      </w:r>
    </w:p>
    <w:p>
      <w:pPr>
        <w:pStyle w:val="ListBullet"/>
      </w:pPr>
      <w:r>
        <w:rPr>
          <w:rFonts w:ascii="Calibri" w:hAnsi="Calibri" w:eastAsia="Microsoft YaHei"/>
        </w:rPr>
        <w:t>需要服务发现和配置中心；</w:t>
      </w:r>
    </w:p>
    <w:p>
      <w:pPr>
        <w:pStyle w:val="ListBullet"/>
      </w:pPr>
      <w:r>
        <w:rPr>
          <w:rFonts w:ascii="Calibri" w:hAnsi="Calibri" w:eastAsia="Microsoft YaHei"/>
        </w:rPr>
        <w:t>需要统一鉴权、CORS、路由、灰度；</w:t>
      </w:r>
    </w:p>
    <w:p>
      <w:pPr>
        <w:pStyle w:val="ListBullet"/>
      </w:pPr>
      <w:r>
        <w:rPr>
          <w:rFonts w:ascii="Calibri" w:hAnsi="Calibri" w:eastAsia="Microsoft YaHei"/>
        </w:rPr>
        <w:t>多环境配置管理复杂；</w:t>
      </w:r>
    </w:p>
    <w:p>
      <w:pPr>
        <w:pStyle w:val="ListBullet"/>
      </w:pPr>
      <w:r>
        <w:rPr>
          <w:rFonts w:ascii="Calibri" w:hAnsi="Calibri" w:eastAsia="Microsoft YaHei"/>
        </w:rPr>
        <w:t>入口治理成为真实痛点。</w:t>
      </w:r>
    </w:p>
    <w:p>
      <w:r>
        <w:rPr>
          <w:rFonts w:ascii="Calibri" w:hAnsi="Calibri" w:eastAsia="Microsoft YaHei"/>
        </w:rPr>
        <w:t>面试回答：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初版目标是把缓存和点赞链路做深，因此没有为了技术数量引入网关和注册中心。代价是固定地址、缺少统一入口和动态发现；当实例数和部署环境增加时，再引入 Gateway + Nacos 更合理。</w:t>
      </w:r>
    </w:p>
    <w:p>
      <w:pPr>
        <w:pStyle w:val="Heading2"/>
      </w:pPr>
      <w:r>
        <w:t>12.3 文章功能</w:t>
      </w:r>
    </w:p>
    <w:p>
      <w:pPr>
        <w:pStyle w:val="ListBullet"/>
      </w:pPr>
      <w:r>
        <w:rPr>
          <w:rFonts w:ascii="Calibri" w:hAnsi="Calibri" w:eastAsia="Microsoft YaHei"/>
        </w:rPr>
        <w:t>发布文章；</w:t>
      </w:r>
    </w:p>
    <w:p>
      <w:pPr>
        <w:pStyle w:val="ListBullet"/>
      </w:pPr>
      <w:r>
        <w:rPr>
          <w:rFonts w:ascii="Calibri" w:hAnsi="Calibri" w:eastAsia="Microsoft YaHei"/>
        </w:rPr>
        <w:t>更新文章；</w:t>
      </w:r>
    </w:p>
    <w:p>
      <w:pPr>
        <w:pStyle w:val="ListBullet"/>
      </w:pPr>
      <w:r>
        <w:rPr>
          <w:rFonts w:ascii="Calibri" w:hAnsi="Calibri" w:eastAsia="Microsoft YaHei"/>
        </w:rPr>
        <w:t>删除文章；</w:t>
      </w:r>
    </w:p>
    <w:p>
      <w:pPr>
        <w:pStyle w:val="ListBullet"/>
      </w:pPr>
      <w:r>
        <w:rPr>
          <w:rFonts w:ascii="Calibri" w:hAnsi="Calibri" w:eastAsia="Microsoft YaHei"/>
        </w:rPr>
        <w:t>文章详情；</w:t>
      </w:r>
    </w:p>
    <w:p>
      <w:pPr>
        <w:pStyle w:val="ListBullet"/>
      </w:pPr>
      <w:r>
        <w:rPr>
          <w:rFonts w:ascii="Calibri" w:hAnsi="Calibri" w:eastAsia="Microsoft YaHei"/>
        </w:rPr>
        <w:t>文章列表分页；</w:t>
      </w:r>
    </w:p>
    <w:p>
      <w:pPr>
        <w:pStyle w:val="ListBullet"/>
      </w:pPr>
      <w:r>
        <w:rPr>
          <w:rFonts w:ascii="Calibri" w:hAnsi="Calibri" w:eastAsia="Microsoft YaHei"/>
        </w:rPr>
        <w:t>作者名远程查询；</w:t>
      </w:r>
    </w:p>
    <w:p>
      <w:pPr>
        <w:pStyle w:val="ListBullet"/>
      </w:pPr>
      <w:r>
        <w:rPr>
          <w:rFonts w:ascii="Calibri" w:hAnsi="Calibri" w:eastAsia="Microsoft YaHei"/>
        </w:rPr>
        <w:t>二级缓存；</w:t>
      </w:r>
    </w:p>
    <w:p>
      <w:pPr>
        <w:pStyle w:val="ListBullet"/>
      </w:pPr>
      <w:r>
        <w:rPr>
          <w:rFonts w:ascii="Calibri" w:hAnsi="Calibri" w:eastAsia="Microsoft YaHei"/>
        </w:rPr>
        <w:t>缓存失效广播。</w:t>
      </w:r>
    </w:p>
    <w:p>
      <w:pPr>
        <w:pStyle w:val="Heading2"/>
      </w:pPr>
      <w:r>
        <w:t>12.4 评论功能</w:t>
      </w:r>
    </w:p>
    <w:p>
      <w:pPr>
        <w:pStyle w:val="ListBullet"/>
      </w:pPr>
      <w:r>
        <w:rPr>
          <w:rFonts w:ascii="Calibri" w:hAnsi="Calibri" w:eastAsia="Microsoft YaHei"/>
        </w:rPr>
        <w:t>发布评论；</w:t>
      </w:r>
    </w:p>
    <w:p>
      <w:pPr>
        <w:pStyle w:val="ListBullet"/>
      </w:pPr>
      <w:r>
        <w:rPr>
          <w:rFonts w:ascii="Calibri" w:hAnsi="Calibri" w:eastAsia="Microsoft YaHei"/>
        </w:rPr>
        <w:t>查询文章评论；</w:t>
      </w:r>
    </w:p>
    <w:p>
      <w:pPr>
        <w:pStyle w:val="ListBullet"/>
      </w:pPr>
      <w:r>
        <w:rPr>
          <w:rFonts w:ascii="Calibri" w:hAnsi="Calibri" w:eastAsia="Microsoft YaHei"/>
        </w:rPr>
        <w:t>两级嵌套展示；</w:t>
      </w:r>
    </w:p>
    <w:p>
      <w:pPr>
        <w:pStyle w:val="ListBullet"/>
      </w:pPr>
      <w:r>
        <w:rPr>
          <w:rFonts w:ascii="Calibri" w:hAnsi="Calibri" w:eastAsia="Microsoft YaHei"/>
        </w:rPr>
        <w:t>用户身份来自 Token/ThreadLocal。</w:t>
      </w:r>
    </w:p>
    <w:p>
      <w:r>
        <w:rPr>
          <w:rFonts w:ascii="Calibri" w:hAnsi="Calibri" w:eastAsia="Microsoft YaHei"/>
        </w:rPr>
        <w:t>两级评论通常比无限递归更容易控制查询和展示复杂度。需要防止：</w:t>
      </w:r>
    </w:p>
    <w:p>
      <w:pPr>
        <w:pStyle w:val="ListBullet"/>
      </w:pPr>
      <w:r>
        <w:rPr>
          <w:rFonts w:ascii="Calibri" w:hAnsi="Calibri" w:eastAsia="Microsoft YaHei"/>
        </w:rPr>
        <w:t>parentId 指向其他文章；</w:t>
      </w:r>
    </w:p>
    <w:p>
      <w:pPr>
        <w:pStyle w:val="ListBullet"/>
      </w:pPr>
      <w:r>
        <w:rPr>
          <w:rFonts w:ascii="Calibri" w:hAnsi="Calibri" w:eastAsia="Microsoft YaHei"/>
        </w:rPr>
        <w:t>回复已删除评论；</w:t>
      </w:r>
    </w:p>
    <w:p>
      <w:pPr>
        <w:pStyle w:val="ListBullet"/>
      </w:pPr>
      <w:r>
        <w:rPr>
          <w:rFonts w:ascii="Calibri" w:hAnsi="Calibri" w:eastAsia="Microsoft YaHei"/>
        </w:rPr>
        <w:t>内容过长或包含危险 HTML；</w:t>
      </w:r>
    </w:p>
    <w:p>
      <w:pPr>
        <w:pStyle w:val="ListBullet"/>
      </w:pPr>
      <w:r>
        <w:rPr>
          <w:rFonts w:ascii="Calibri" w:hAnsi="Calibri" w:eastAsia="Microsoft YaHei"/>
        </w:rPr>
        <w:t>分页缺失导致热门文章一次返回过多评论。</w:t>
      </w:r>
    </w:p>
    <w:p>
      <w:pPr>
        <w:pStyle w:val="Heading2"/>
      </w:pPr>
      <w:r>
        <w:t>12.5 用户功能</w:t>
      </w:r>
    </w:p>
    <w:p>
      <w:pPr>
        <w:pStyle w:val="ListBullet"/>
      </w:pPr>
      <w:r>
        <w:rPr>
          <w:rFonts w:ascii="Calibri" w:hAnsi="Calibri" w:eastAsia="Microsoft YaHei"/>
        </w:rPr>
        <w:t>根据用户 ID 查询；</w:t>
      </w:r>
    </w:p>
    <w:p>
      <w:pPr>
        <w:pStyle w:val="ListBullet"/>
      </w:pPr>
      <w:r>
        <w:rPr>
          <w:rFonts w:ascii="Calibri" w:hAnsi="Calibri" w:eastAsia="Microsoft YaHei"/>
        </w:rPr>
        <w:t>简化登录签发 Token；</w:t>
      </w:r>
    </w:p>
    <w:p>
      <w:pPr>
        <w:pStyle w:val="ListBullet"/>
      </w:pPr>
      <w:r>
        <w:rPr>
          <w:rFonts w:ascii="Calibri" w:hAnsi="Calibri" w:eastAsia="Microsoft YaHei"/>
        </w:rPr>
        <w:t>Article 调用 User 获取作者名称。</w:t>
      </w:r>
    </w:p>
    <w:p>
      <w:r>
        <w:rPr>
          <w:rFonts w:ascii="Calibri" w:hAnsi="Calibri" w:eastAsia="Microsoft YaHei"/>
        </w:rPr>
        <w:t>初版登录只根据用户名，不校验密码；Token 为简化 HMAC 实现。面试必须主动说明生产方案：</w:t>
      </w:r>
    </w:p>
    <w:p>
      <w:pPr>
        <w:pStyle w:val="ListBullet"/>
      </w:pPr>
      <w:r>
        <w:rPr>
          <w:rFonts w:ascii="Calibri" w:hAnsi="Calibri" w:eastAsia="Microsoft YaHei"/>
        </w:rPr>
        <w:t>BCrypt/Argon2 密码哈希；</w:t>
      </w:r>
    </w:p>
    <w:p>
      <w:pPr>
        <w:pStyle w:val="ListBullet"/>
      </w:pPr>
      <w:r>
        <w:rPr>
          <w:rFonts w:ascii="Calibri" w:hAnsi="Calibri" w:eastAsia="Microsoft YaHei"/>
        </w:rPr>
        <w:t>标准 JWT/JWS 库；</w:t>
      </w:r>
    </w:p>
    <w:p>
      <w:pPr>
        <w:pStyle w:val="ListBullet"/>
      </w:pPr>
      <w:r>
        <w:rPr>
          <w:rFonts w:ascii="Calibri" w:hAnsi="Calibri" w:eastAsia="Microsoft YaHei"/>
        </w:rPr>
        <w:t>强密钥外部注入和轮换；</w:t>
      </w:r>
    </w:p>
    <w:p>
      <w:pPr>
        <w:pStyle w:val="ListBullet"/>
      </w:pPr>
      <w:r>
        <w:rPr>
          <w:rFonts w:ascii="Calibri" w:hAnsi="Calibri" w:eastAsia="Microsoft YaHei"/>
        </w:rPr>
        <w:t>过期、刷新、注销；</w:t>
      </w:r>
    </w:p>
    <w:p>
      <w:pPr>
        <w:pStyle w:val="ListBullet"/>
      </w:pPr>
      <w:r>
        <w:rPr>
          <w:rFonts w:ascii="Calibri" w:hAnsi="Calibri" w:eastAsia="Microsoft YaHei"/>
        </w:rPr>
        <w:t>登录限流与审计。</w:t>
      </w:r>
    </w:p>
    <w:p>
      <w:pPr>
        <w:pStyle w:val="Heading1"/>
        <w:pageBreakBefore w:val="0"/>
      </w:pPr>
      <w:r>
        <w:t>13. 四条核心请求链路</w:t>
      </w:r>
    </w:p>
    <w:p>
      <w:pPr>
        <w:pStyle w:val="Heading2"/>
      </w:pPr>
      <w:r>
        <w:t>13.1 文章详情读取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GET /api/article/{id}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参数校验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Caffeine.getIfPresent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 GET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Redisson tryLock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锁内 Redis Double Check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MySQL selectById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UserClient 获取作者名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null 写空值缓存 60s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非空写 Redis 30~35min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回填 Caffeine 30s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返回 VO</w:t>
      </w:r>
    </w:p>
    <w:p>
      <w:r>
        <w:rPr>
          <w:rFonts w:ascii="Calibri" w:hAnsi="Calibri" w:eastAsia="Microsoft YaHei"/>
        </w:rPr>
        <w:t>每一步的原因：</w:t>
      </w:r>
    </w:p>
    <w:p>
      <w:pPr>
        <w:pStyle w:val="ListBullet"/>
      </w:pPr>
      <w:r>
        <w:rPr>
          <w:rFonts w:ascii="Calibri" w:hAnsi="Calibri" w:eastAsia="Microsoft YaHei"/>
        </w:rPr>
        <w:t>参数校验：挡住非法请求；</w:t>
      </w:r>
    </w:p>
    <w:p>
      <w:pPr>
        <w:pStyle w:val="ListBullet"/>
      </w:pPr>
      <w:r>
        <w:rPr>
          <w:rFonts w:ascii="Calibri" w:hAnsi="Calibri" w:eastAsia="Microsoft YaHei"/>
        </w:rPr>
        <w:t>L1：最低延迟；</w:t>
      </w:r>
    </w:p>
    <w:p>
      <w:pPr>
        <w:pStyle w:val="ListBullet"/>
      </w:pPr>
      <w:r>
        <w:rPr>
          <w:rFonts w:ascii="Calibri" w:hAnsi="Calibri" w:eastAsia="Microsoft YaHei"/>
        </w:rPr>
        <w:t>L2：多实例共享；</w:t>
      </w:r>
    </w:p>
    <w:p>
      <w:pPr>
        <w:pStyle w:val="ListBullet"/>
      </w:pPr>
      <w:r>
        <w:rPr>
          <w:rFonts w:ascii="Calibri" w:hAnsi="Calibri" w:eastAsia="Microsoft YaHei"/>
        </w:rPr>
        <w:t>锁：防热点击穿；</w:t>
      </w:r>
    </w:p>
    <w:p>
      <w:pPr>
        <w:pStyle w:val="ListBullet"/>
      </w:pPr>
      <w:r>
        <w:rPr>
          <w:rFonts w:ascii="Calibri" w:hAnsi="Calibri" w:eastAsia="Microsoft YaHei"/>
        </w:rPr>
        <w:t>Double Check：等待锁期间其他线程可能已经重建；</w:t>
      </w:r>
    </w:p>
    <w:p>
      <w:pPr>
        <w:pStyle w:val="ListBullet"/>
      </w:pPr>
      <w:r>
        <w:rPr>
          <w:rFonts w:ascii="Calibri" w:hAnsi="Calibri" w:eastAsia="Microsoft YaHei"/>
        </w:rPr>
        <w:t>空值：防穿透；</w:t>
      </w:r>
    </w:p>
    <w:p>
      <w:pPr>
        <w:pStyle w:val="ListBullet"/>
      </w:pPr>
      <w:r>
        <w:rPr>
          <w:rFonts w:ascii="Calibri" w:hAnsi="Calibri" w:eastAsia="Microsoft YaHei"/>
        </w:rPr>
        <w:t>TTL 抖动：防雪崩；</w:t>
      </w:r>
    </w:p>
    <w:p>
      <w:pPr>
        <w:pStyle w:val="ListBullet"/>
      </w:pPr>
      <w:r>
        <w:rPr>
          <w:rFonts w:ascii="Calibri" w:hAnsi="Calibri" w:eastAsia="Microsoft YaHei"/>
        </w:rPr>
        <w:t>VO：不直接暴露数据库 Entity。</w:t>
      </w:r>
    </w:p>
    <w:p>
      <w:pPr>
        <w:pStyle w:val="Heading2"/>
      </w:pPr>
      <w:r>
        <w:t>13.2 文章更新与删除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验证文章存在和作者权限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事务内 UPDATE/DELETE MySQL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第一删当前 L1 + 共享 L2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注册事务 afterCommit</w:t>
      </w:r>
      <w:r>
        <w:br/>
      </w:r>
      <w:r>
        <w:rPr>
          <w:rFonts w:ascii="Consolas" w:hAnsi="Consolas" w:eastAsia="Microsoft YaHei"/>
          <w:color w:val="344054"/>
          <w:sz w:val="18"/>
        </w:rPr>
        <w:t>提交后：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RocketMQ 广播所有实例清 L1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独立 Bean 异步等待约 1s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第二次删除 L1/L2</w:t>
      </w:r>
    </w:p>
    <w:p>
      <w:r>
        <w:rPr>
          <w:rFonts w:ascii="Calibri" w:hAnsi="Calibri" w:eastAsia="Microsoft YaHei"/>
        </w:rPr>
        <w:t>高频追问：为什么第一删在事务内，却说“更新 DB 后删缓存”？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SQL 已经在事务中执行，但尚未提交。第一删用于尽快让当前节点缓存失效；提交后再通过回调广播和第二删。它仍存在事务回滚时无谓失效、提交后动作丢失等窗口，所以属于最终一致的折中方案。</w:t>
      </w:r>
    </w:p>
    <w:p>
      <w:pPr>
        <w:pStyle w:val="Heading2"/>
      </w:pPr>
      <w:r>
        <w:t>13.3 点赞生产者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POST /api/like/{articleId}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Token 拦截器解析 userId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SADD userLikedSet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已存在则幂等返回 false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Redis 实时 likeCount +1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生成 UUID actionId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asyncSendOrderly，hashKey=userId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回调记录发送成功或失败日志</w:t>
      </w:r>
    </w:p>
    <w:p>
      <w:r>
        <w:rPr>
          <w:rFonts w:ascii="Calibri" w:hAnsi="Calibri" w:eastAsia="Microsoft YaHei"/>
        </w:rPr>
        <w:t>这里存在两个 Redis 命令和 MQ 发送，三者没有共同事务。可能出现：</w:t>
      </w:r>
    </w:p>
    <w:p>
      <w:pPr>
        <w:pStyle w:val="ListBullet"/>
      </w:pPr>
      <w:r>
        <w:rPr>
          <w:rFonts w:ascii="Calibri" w:hAnsi="Calibri" w:eastAsia="Microsoft YaHei"/>
        </w:rPr>
        <w:t>SADD 成功，INCR 失败；</w:t>
      </w:r>
    </w:p>
    <w:p>
      <w:pPr>
        <w:pStyle w:val="ListBullet"/>
      </w:pPr>
      <w:r>
        <w:rPr>
          <w:rFonts w:ascii="Calibri" w:hAnsi="Calibri" w:eastAsia="Microsoft YaHei"/>
        </w:rPr>
        <w:t>SADD/INCR 成功，MQ 失败；</w:t>
      </w:r>
    </w:p>
    <w:p>
      <w:pPr>
        <w:pStyle w:val="ListBullet"/>
      </w:pPr>
      <w:r>
        <w:rPr>
          <w:rFonts w:ascii="Calibri" w:hAnsi="Calibri" w:eastAsia="Microsoft YaHei"/>
        </w:rPr>
        <w:t>取消时 SREM 成功，DECR 失败；</w:t>
      </w:r>
    </w:p>
    <w:p>
      <w:pPr>
        <w:pStyle w:val="ListBullet"/>
      </w:pPr>
      <w:r>
        <w:rPr>
          <w:rFonts w:ascii="Calibri" w:hAnsi="Calibri" w:eastAsia="Microsoft YaHei"/>
        </w:rPr>
        <w:t>Redis 状态与 MySQL 明细不一致。</w:t>
      </w:r>
    </w:p>
    <w:p>
      <w:pPr>
        <w:pStyle w:val="Heading2"/>
      </w:pPr>
      <w:r>
        <w:t>13.4 点赞消费者与批量落库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收到 LikeMessage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解析 actionId/userId/articleId/delta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SETNX actionId，TTL 10 分钟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查询 article_like 当前状态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状态未变化则跳过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upsert 关系，唯一约束兜底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HINCRBY xp:like:buffer articleId delta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每 500ms 触发 flush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RENAME 主缓冲为临时 Key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HGETALL 临时 Hash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逐文章 UPDATE like_count = like_count + delta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成功删除临时 Key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失败时把 delta 加回主缓冲</w:t>
      </w:r>
    </w:p>
    <w:p>
      <w:pPr>
        <w:pStyle w:val="Heading1"/>
        <w:pageBreakBefore w:val="0"/>
      </w:pPr>
      <w:r>
        <w:t>14. 点赞幂等、HINCRBY 与 RENAME 深挖</w:t>
      </w:r>
    </w:p>
    <w:p>
      <w:pPr>
        <w:pStyle w:val="Heading2"/>
      </w:pPr>
      <w:r>
        <w:t>14.1 actionId SETNX 是否去重</w:t>
      </w:r>
    </w:p>
    <w:p>
      <w:r>
        <w:rPr>
          <w:rFonts w:ascii="Calibri" w:hAnsi="Calibri" w:eastAsia="Microsoft YaHei"/>
        </w:rPr>
        <w:t>会去重，但只是一层快速过滤：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SET xp:mq:like:idem:{actionId} 1 NX EX 600</w:t>
      </w:r>
    </w:p>
    <w:p>
      <w:r>
        <w:rPr>
          <w:rFonts w:ascii="Calibri" w:hAnsi="Calibri" w:eastAsia="Microsoft YaHei"/>
        </w:rPr>
        <w:t>不能作为最终保证：</w:t>
      </w:r>
    </w:p>
    <w:p>
      <w:pPr>
        <w:pStyle w:val="ListBullet"/>
      </w:pPr>
      <w:r>
        <w:rPr>
          <w:rFonts w:ascii="Calibri" w:hAnsi="Calibri" w:eastAsia="Microsoft YaHei"/>
        </w:rPr>
        <w:t>TTL 到期后可再次处理；</w:t>
      </w:r>
    </w:p>
    <w:p>
      <w:pPr>
        <w:pStyle w:val="ListBullet"/>
      </w:pPr>
      <w:r>
        <w:rPr>
          <w:rFonts w:ascii="Calibri" w:hAnsi="Calibri" w:eastAsia="Microsoft YaHei"/>
        </w:rPr>
        <w:t>Redis 数据可能丢失；</w:t>
      </w:r>
    </w:p>
    <w:p>
      <w:pPr>
        <w:pStyle w:val="ListBullet"/>
      </w:pPr>
      <w:r>
        <w:rPr>
          <w:rFonts w:ascii="Calibri" w:hAnsi="Calibri" w:eastAsia="Microsoft YaHei"/>
        </w:rPr>
        <w:t>SETNX 成功后业务未完成就崩溃，会误拦 MQ 重试；</w:t>
      </w:r>
    </w:p>
    <w:p>
      <w:pPr>
        <w:pStyle w:val="ListBullet"/>
      </w:pPr>
      <w:r>
        <w:rPr>
          <w:rFonts w:ascii="Calibri" w:hAnsi="Calibri" w:eastAsia="Microsoft YaHei"/>
        </w:rPr>
        <w:t>不同 actionId 仍可能表达同一业务动作。</w:t>
      </w:r>
    </w:p>
    <w:p>
      <w:r>
        <w:rPr>
          <w:rFonts w:ascii="Calibri" w:hAnsi="Calibri" w:eastAsia="Microsoft YaHei"/>
        </w:rPr>
        <w:t>异常时删除幂等 Key 是为了让 MQ 重试，但仍不能覆盖进程突然终止。</w:t>
      </w:r>
    </w:p>
    <w:p>
      <w:pPr>
        <w:pStyle w:val="Heading2"/>
      </w:pPr>
      <w:r>
        <w:t>14.2 为什么要查询和更新 like 状态</w:t>
      </w:r>
    </w:p>
    <w:p>
      <w:r>
        <w:rPr>
          <w:rFonts w:ascii="Calibri" w:hAnsi="Calibri" w:eastAsia="Microsoft YaHei"/>
        </w:rPr>
        <w:t xml:space="preserve">重复点赞消息不能直接 </w:t>
      </w:r>
      <w:r>
        <w:rPr>
          <w:rFonts w:ascii="Consolas" w:hAnsi="Consolas" w:eastAsia="Microsoft YaHei"/>
          <w:color w:val="1F4D78"/>
          <w:sz w:val="19"/>
        </w:rPr>
        <w:t>+1</w:t>
      </w:r>
      <w:r>
        <w:rPr>
          <w:rFonts w:ascii="Calibri" w:hAnsi="Calibri" w:eastAsia="Microsoft YaHei"/>
        </w:rPr>
        <w:t>。只有状态变化才产生 delta：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600"/>
        <w:gridCol w:w="2500"/>
        <w:gridCol w:w="26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消息目标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是否更新关系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delta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未点赞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点赞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+1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已点赞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点赞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已点赞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取消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-1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未点赞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取消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状态比对是业务幂等，唯一约束是并发兜底。</w:t>
      </w:r>
    </w:p>
    <w:p>
      <w:pPr>
        <w:pStyle w:val="Heading2"/>
      </w:pPr>
      <w:r>
        <w:t>14.3 为什么 HINCRBY</w:t>
      </w:r>
    </w:p>
    <w:p>
      <w:r>
        <w:rPr>
          <w:rFonts w:ascii="Calibri" w:hAnsi="Calibri" w:eastAsia="Microsoft YaHei"/>
        </w:rPr>
        <w:t>假设 500ms 内文章 100 收到：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+1 +1 -1 +1 +1 -1</w:t>
      </w:r>
    </w:p>
    <w:p>
      <w:r>
        <w:rPr>
          <w:rFonts w:ascii="Calibri" w:hAnsi="Calibri" w:eastAsia="Microsoft YaHei"/>
        </w:rPr>
        <w:t>最终 delta 为 +2，只需要一次数据库更新。</w:t>
      </w:r>
    </w:p>
    <w:p>
      <w:r>
        <w:rPr>
          <w:rFonts w:ascii="Calibri" w:hAnsi="Calibri" w:eastAsia="Microsoft YaHei"/>
        </w:rPr>
        <w:t>HINCRBY 的价值：</w:t>
      </w:r>
    </w:p>
    <w:p>
      <w:pPr>
        <w:pStyle w:val="ListBullet"/>
      </w:pPr>
      <w:r>
        <w:rPr>
          <w:rFonts w:ascii="Calibri" w:hAnsi="Calibri" w:eastAsia="Microsoft YaHei"/>
        </w:rPr>
        <w:t>原子累加；</w:t>
      </w:r>
    </w:p>
    <w:p>
      <w:pPr>
        <w:pStyle w:val="ListBullet"/>
      </w:pPr>
      <w:r>
        <w:rPr>
          <w:rFonts w:ascii="Calibri" w:hAnsi="Calibri" w:eastAsia="Microsoft YaHei"/>
        </w:rPr>
        <w:t>跨实例共享；</w:t>
      </w:r>
    </w:p>
    <w:p>
      <w:pPr>
        <w:pStyle w:val="ListBullet"/>
      </w:pPr>
      <w:r>
        <w:rPr>
          <w:rFonts w:ascii="Calibri" w:hAnsi="Calibri" w:eastAsia="Microsoft YaHei"/>
        </w:rPr>
        <w:t>合并热点写；</w:t>
      </w:r>
    </w:p>
    <w:p>
      <w:pPr>
        <w:pStyle w:val="ListBullet"/>
      </w:pPr>
      <w:r>
        <w:rPr>
          <w:rFonts w:ascii="Calibri" w:hAnsi="Calibri" w:eastAsia="Microsoft YaHei"/>
        </w:rPr>
        <w:t>应用实例崩溃后数据仍在 Redis。</w:t>
      </w:r>
    </w:p>
    <w:p>
      <w:pPr>
        <w:pStyle w:val="Heading2"/>
      </w:pPr>
      <w:r>
        <w:t>14.4 为什么 RENAME</w:t>
      </w:r>
    </w:p>
    <w:p>
      <w:r>
        <w:rPr>
          <w:rFonts w:ascii="Calibri" w:hAnsi="Calibri" w:eastAsia="Microsoft YaHei"/>
        </w:rPr>
        <w:t>错误方案：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HGETALL 主缓冲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处理期间新 delta 写入主缓冲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DEL 主缓冲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新 delta 一起被删，丢失</w:t>
      </w:r>
    </w:p>
    <w:p>
      <w:r>
        <w:rPr>
          <w:rFonts w:ascii="Calibri" w:hAnsi="Calibri" w:eastAsia="Microsoft YaHei"/>
        </w:rPr>
        <w:t>RENAME 原子切换：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xp:like:buffer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--RENAME--&gt;</w:t>
      </w:r>
      <w:r>
        <w:br/>
      </w:r>
      <w:r>
        <w:rPr>
          <w:rFonts w:ascii="Consolas" w:hAnsi="Consolas" w:eastAsia="Microsoft YaHei"/>
          <w:color w:val="344054"/>
          <w:sz w:val="18"/>
        </w:rPr>
        <w:t>xp:like:buffer:processing:{timestamp}</w:t>
      </w:r>
      <w:r>
        <w:br/>
      </w:r>
      <w:r>
        <w:rPr>
          <w:rFonts w:ascii="Consolas" w:hAnsi="Consolas" w:eastAsia="Microsoft YaHei"/>
          <w:color w:val="344054"/>
          <w:sz w:val="18"/>
        </w:rPr>
      </w:r>
      <w:r>
        <w:br/>
      </w:r>
      <w:r>
        <w:rPr>
          <w:rFonts w:ascii="Consolas" w:hAnsi="Consolas" w:eastAsia="Microsoft YaHei"/>
          <w:color w:val="344054"/>
          <w:sz w:val="18"/>
        </w:rPr>
        <w:t>新消息继续写一个新建的 xp:like:buffer</w:t>
      </w:r>
    </w:p>
    <w:p>
      <w:r>
        <w:rPr>
          <w:rFonts w:ascii="Calibri" w:hAnsi="Calibri" w:eastAsia="Microsoft YaHei"/>
        </w:rPr>
        <w:t>这样当前批次和下一批次被隔离。</w:t>
      </w:r>
    </w:p>
    <w:p>
      <w:pPr>
        <w:pStyle w:val="Heading2"/>
      </w:pPr>
      <w:r>
        <w:t>14.5 RENAME 方案仍有哪些问题</w:t>
      </w:r>
    </w:p>
    <w:p>
      <w:r>
        <w:rPr>
          <w:rFonts w:ascii="Calibri" w:hAnsi="Calibri" w:eastAsia="Microsoft YaHei"/>
          <w:b/>
        </w:rPr>
        <w:t>问题一：MySQL 成功、临时 Key 删除前崩溃。</w:t>
      </w:r>
    </w:p>
    <w:p>
      <w:r>
        <w:rPr>
          <w:rFonts w:ascii="Calibri" w:hAnsi="Calibri" w:eastAsia="Microsoft YaHei"/>
        </w:rPr>
        <w:t>重启后再次处理临时 Key，计数可能重复增加。</w:t>
      </w:r>
    </w:p>
    <w:p>
      <w:r>
        <w:rPr>
          <w:rFonts w:ascii="Calibri" w:hAnsi="Calibri" w:eastAsia="Microsoft YaHei"/>
          <w:b/>
        </w:rPr>
        <w:t>问题二：部分文章更新成功。</w:t>
      </w:r>
    </w:p>
    <w:p>
      <w:r>
        <w:rPr>
          <w:rFonts w:ascii="Calibri" w:hAnsi="Calibri" w:eastAsia="Microsoft YaHei"/>
        </w:rPr>
        <w:t>若第 1～10 篇成功，第 11 篇失败，把整批重新加回会让前 10 篇重复。</w:t>
      </w:r>
    </w:p>
    <w:p>
      <w:r>
        <w:rPr>
          <w:rFonts w:ascii="Calibri" w:hAnsi="Calibri" w:eastAsia="Microsoft YaHei"/>
          <w:b/>
        </w:rPr>
        <w:t>问题三：多实例 flush。</w:t>
      </w:r>
    </w:p>
    <w:p>
      <w:r>
        <w:rPr>
          <w:rFonts w:ascii="Calibri" w:hAnsi="Calibri" w:eastAsia="Microsoft YaHei"/>
        </w:rPr>
        <w:t>多个消费者实例可能同时判断主 Key 存在并执行 RENAME，需要额外协调；临时 Key 命名和恢复也要设计。</w:t>
      </w:r>
    </w:p>
    <w:p>
      <w:r>
        <w:rPr>
          <w:rFonts w:ascii="Calibri" w:hAnsi="Calibri" w:eastAsia="Microsoft YaHei"/>
          <w:b/>
        </w:rPr>
        <w:t>问题四：HGETALL 大 Key。</w:t>
      </w:r>
    </w:p>
    <w:p>
      <w:r>
        <w:rPr>
          <w:rFonts w:ascii="Calibri" w:hAnsi="Calibri" w:eastAsia="Microsoft YaHei"/>
        </w:rPr>
        <w:t>文章数量增长后可能阻塞 Redis。</w:t>
      </w:r>
    </w:p>
    <w:p>
      <w:r>
        <w:rPr>
          <w:rFonts w:ascii="Calibri" w:hAnsi="Calibri" w:eastAsia="Microsoft YaHei"/>
          <w:b/>
        </w:rPr>
        <w:t>问题五：Redis 故障。</w:t>
      </w:r>
    </w:p>
    <w:p>
      <w:r>
        <w:rPr>
          <w:rFonts w:ascii="Calibri" w:hAnsi="Calibri" w:eastAsia="Microsoft YaHei"/>
        </w:rPr>
        <w:t>尚未写 MySQL 的增量仍可能丢失。</w:t>
      </w:r>
    </w:p>
    <w:p>
      <w:r>
        <w:rPr>
          <w:rFonts w:ascii="Calibri" w:hAnsi="Calibri" w:eastAsia="Microsoft YaHei"/>
        </w:rPr>
        <w:t>更可靠的演进：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每条状态变化事件写入持久化 delta 表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eventId 唯一约束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批处理事务锁定一组 pending 事件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按 articleId 聚合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更新计数和标记 applied 同事务提交</w:t>
      </w:r>
    </w:p>
    <w:p>
      <w:pPr>
        <w:pStyle w:val="Heading1"/>
        <w:pageBreakBefore w:val="0"/>
      </w:pPr>
      <w:r>
        <w:t>15. 限流、鉴权、远程调用与容错</w:t>
      </w:r>
    </w:p>
    <w:p>
      <w:pPr>
        <w:pStyle w:val="Heading2"/>
      </w:pPr>
      <w:r>
        <w:t>15.1 AOP 固定窗口限流</w:t>
      </w:r>
    </w:p>
    <w:p>
      <w:r>
        <w:rPr>
          <w:rFonts w:ascii="Calibri" w:hAnsi="Calibri" w:eastAsia="Microsoft YaHei"/>
        </w:rPr>
        <w:t>Key 示例：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xp:rl:{apiKey}:{ip}:{windowNumber}</w:t>
      </w:r>
    </w:p>
    <w:p>
      <w:r>
        <w:rPr>
          <w:rFonts w:ascii="Calibri" w:hAnsi="Calibri" w:eastAsia="Microsoft YaHei"/>
        </w:rPr>
        <w:t>windowNumber：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currentTimeMillis / windowMillis</w:t>
      </w:r>
    </w:p>
    <w:p>
      <w:r>
        <w:rPr>
          <w:rFonts w:ascii="Calibri" w:hAnsi="Calibri" w:eastAsia="Microsoft YaHei"/>
        </w:rPr>
        <w:t>Lua 原子执行 INCR 和首次 EXPIRE。</w:t>
      </w:r>
    </w:p>
    <w:p>
      <w:r>
        <w:rPr>
          <w:rFonts w:ascii="Calibri" w:hAnsi="Calibri" w:eastAsia="Microsoft YaHei"/>
        </w:rPr>
        <w:t>固定窗口边界问题：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在前一个窗口最后一秒通过 limit 次，下一个窗口第一秒又通过 limit 次，短时间可达到约 2 倍限制。</w:t>
      </w:r>
    </w:p>
    <w:p>
      <w:r>
        <w:rPr>
          <w:rFonts w:ascii="Calibri" w:hAnsi="Calibri" w:eastAsia="Microsoft YaHei"/>
        </w:rPr>
        <w:t>改进：</w:t>
      </w:r>
    </w:p>
    <w:p>
      <w:pPr>
        <w:pStyle w:val="ListBullet"/>
      </w:pPr>
      <w:r>
        <w:rPr>
          <w:rFonts w:ascii="Calibri" w:hAnsi="Calibri" w:eastAsia="Microsoft YaHei"/>
        </w:rPr>
        <w:t>滑动日志；</w:t>
      </w:r>
    </w:p>
    <w:p>
      <w:pPr>
        <w:pStyle w:val="ListBullet"/>
      </w:pPr>
      <w:r>
        <w:rPr>
          <w:rFonts w:ascii="Calibri" w:hAnsi="Calibri" w:eastAsia="Microsoft YaHei"/>
        </w:rPr>
        <w:t>滑动窗口计数；</w:t>
      </w:r>
    </w:p>
    <w:p>
      <w:pPr>
        <w:pStyle w:val="ListBullet"/>
      </w:pPr>
      <w:r>
        <w:rPr>
          <w:rFonts w:ascii="Calibri" w:hAnsi="Calibri" w:eastAsia="Microsoft YaHei"/>
        </w:rPr>
        <w:t>令牌桶；</w:t>
      </w:r>
    </w:p>
    <w:p>
      <w:pPr>
        <w:pStyle w:val="ListBullet"/>
      </w:pPr>
      <w:r>
        <w:rPr>
          <w:rFonts w:ascii="Calibri" w:hAnsi="Calibri" w:eastAsia="Microsoft YaHei"/>
        </w:rPr>
        <w:t>漏桶。</w:t>
      </w:r>
    </w:p>
    <w:p>
      <w:pPr>
        <w:pStyle w:val="Heading2"/>
      </w:pPr>
      <w:r>
        <w:t>15.2 IP 限流的代理头风险</w:t>
      </w:r>
    </w:p>
    <w:p>
      <w:r>
        <w:rPr>
          <w:rFonts w:ascii="Calibri" w:hAnsi="Calibri" w:eastAsia="Microsoft YaHei"/>
        </w:rPr>
        <w:t xml:space="preserve">初版直接读取 </w:t>
      </w:r>
      <w:r>
        <w:rPr>
          <w:rFonts w:ascii="Consolas" w:hAnsi="Consolas" w:eastAsia="Microsoft YaHei"/>
          <w:color w:val="1F4D78"/>
          <w:sz w:val="19"/>
        </w:rPr>
        <w:t>X-Forwarded-For</w:t>
      </w:r>
      <w:r>
        <w:rPr>
          <w:rFonts w:ascii="Calibri" w:hAnsi="Calibri" w:eastAsia="Microsoft YaHei"/>
        </w:rPr>
        <w:t>，客户端可以伪造该请求头绕过限流。</w:t>
      </w:r>
    </w:p>
    <w:p>
      <w:r>
        <w:rPr>
          <w:rFonts w:ascii="Calibri" w:hAnsi="Calibri" w:eastAsia="Microsoft YaHei"/>
        </w:rPr>
        <w:t>正确做法：</w:t>
      </w:r>
    </w:p>
    <w:p>
      <w:pPr>
        <w:pStyle w:val="ListBullet"/>
      </w:pPr>
      <w:r>
        <w:rPr>
          <w:rFonts w:ascii="Calibri" w:hAnsi="Calibri" w:eastAsia="Microsoft YaHei"/>
        </w:rPr>
        <w:t>只有请求确实来自可信反向代理时才信任转发头；</w:t>
      </w:r>
    </w:p>
    <w:p>
      <w:pPr>
        <w:pStyle w:val="ListBullet"/>
      </w:pPr>
      <w:r>
        <w:rPr>
          <w:rFonts w:ascii="Calibri" w:hAnsi="Calibri" w:eastAsia="Microsoft YaHei"/>
        </w:rPr>
        <w:t>网关覆盖而非追加外部头；</w:t>
      </w:r>
    </w:p>
    <w:p>
      <w:pPr>
        <w:pStyle w:val="ListBullet"/>
      </w:pPr>
      <w:r>
        <w:rPr>
          <w:rFonts w:ascii="Calibri" w:hAnsi="Calibri" w:eastAsia="Microsoft YaHei"/>
        </w:rPr>
        <w:t>配置可信代理列表；</w:t>
      </w:r>
    </w:p>
    <w:p>
      <w:pPr>
        <w:pStyle w:val="ListBullet"/>
      </w:pPr>
      <w:r>
        <w:rPr>
          <w:rFonts w:ascii="Calibri" w:hAnsi="Calibri" w:eastAsia="Microsoft YaHei"/>
        </w:rPr>
        <w:t>否则使用 remoteAddr。</w:t>
      </w:r>
    </w:p>
    <w:p>
      <w:pPr>
        <w:pStyle w:val="Heading2"/>
      </w:pPr>
      <w:r>
        <w:t>15.3 Token 与 ThreadLocal</w:t>
      </w:r>
    </w:p>
    <w:p>
      <w:r>
        <w:rPr>
          <w:rFonts w:ascii="Calibri" w:hAnsi="Calibri" w:eastAsia="Microsoft YaHei"/>
        </w:rPr>
        <w:t>简化链路：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Authorization Token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拦截器验签并解析 userId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ThreadLocal.set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Controller 获取当前用户</w:t>
      </w:r>
      <w:r>
        <w:br/>
      </w:r>
      <w:r>
        <w:rPr>
          <w:rFonts w:ascii="Consolas" w:hAnsi="Consolas" w:eastAsia="Microsoft YaHei"/>
          <w:color w:val="344054"/>
          <w:sz w:val="18"/>
        </w:rPr>
        <w:t xml:space="preserve">  → afterCompletion remove</w:t>
      </w:r>
    </w:p>
    <w:p>
      <w:r>
        <w:rPr>
          <w:rFonts w:ascii="Calibri" w:hAnsi="Calibri" w:eastAsia="Microsoft YaHei"/>
        </w:rPr>
        <w:t>鉴权和授权区别：</w:t>
      </w:r>
    </w:p>
    <w:p>
      <w:pPr>
        <w:pStyle w:val="ListBullet"/>
      </w:pPr>
      <w:r>
        <w:rPr>
          <w:rFonts w:ascii="Calibri" w:hAnsi="Calibri" w:eastAsia="Microsoft YaHei"/>
        </w:rPr>
        <w:t>鉴权 Authentication：你是谁；</w:t>
      </w:r>
    </w:p>
    <w:p>
      <w:pPr>
        <w:pStyle w:val="ListBullet"/>
      </w:pPr>
      <w:r>
        <w:rPr>
          <w:rFonts w:ascii="Calibri" w:hAnsi="Calibri" w:eastAsia="Microsoft YaHei"/>
        </w:rPr>
        <w:t>授权 Authorization：你能做什么。</w:t>
      </w:r>
    </w:p>
    <w:p>
      <w:r>
        <w:rPr>
          <w:rFonts w:ascii="Calibri" w:hAnsi="Calibri" w:eastAsia="Microsoft YaHei"/>
        </w:rPr>
        <w:t>Token 合法不代表可以修改他人的文章，Service 仍需校验 authorId。</w:t>
      </w:r>
    </w:p>
    <w:p>
      <w:pPr>
        <w:pStyle w:val="Heading2"/>
      </w:pPr>
      <w:r>
        <w:t>15.4 RestTemplate 远程调用</w:t>
      </w:r>
    </w:p>
    <w:p>
      <w:r>
        <w:rPr>
          <w:rFonts w:ascii="Calibri" w:hAnsi="Calibri" w:eastAsia="Microsoft YaHei"/>
        </w:rPr>
        <w:t>Article 调 User 获取作者名，初版使用固定 base URL。</w:t>
      </w:r>
    </w:p>
    <w:p>
      <w:r>
        <w:rPr>
          <w:rFonts w:ascii="Calibri" w:hAnsi="Calibri" w:eastAsia="Microsoft YaHei"/>
        </w:rPr>
        <w:t>优点：</w:t>
      </w:r>
    </w:p>
    <w:p>
      <w:pPr>
        <w:pStyle w:val="ListBullet"/>
      </w:pPr>
      <w:r>
        <w:rPr>
          <w:rFonts w:ascii="Calibri" w:hAnsi="Calibri" w:eastAsia="Microsoft YaHei"/>
        </w:rPr>
        <w:t>简单；</w:t>
      </w:r>
    </w:p>
    <w:p>
      <w:pPr>
        <w:pStyle w:val="ListBullet"/>
      </w:pPr>
      <w:r>
        <w:rPr>
          <w:rFonts w:ascii="Calibri" w:hAnsi="Calibri" w:eastAsia="Microsoft YaHei"/>
        </w:rPr>
        <w:t>依赖少；</w:t>
      </w:r>
    </w:p>
    <w:p>
      <w:pPr>
        <w:pStyle w:val="ListBullet"/>
      </w:pPr>
      <w:r>
        <w:rPr>
          <w:rFonts w:ascii="Calibri" w:hAnsi="Calibri" w:eastAsia="Microsoft YaHei"/>
        </w:rPr>
        <w:t>适合固定三服务演示。</w:t>
      </w:r>
    </w:p>
    <w:p>
      <w:r>
        <w:rPr>
          <w:rFonts w:ascii="Calibri" w:hAnsi="Calibri" w:eastAsia="Microsoft YaHei"/>
        </w:rPr>
        <w:t>问题：</w:t>
      </w:r>
    </w:p>
    <w:p>
      <w:pPr>
        <w:pStyle w:val="ListBullet"/>
      </w:pPr>
      <w:r>
        <w:rPr>
          <w:rFonts w:ascii="Calibri" w:hAnsi="Calibri" w:eastAsia="Microsoft YaHei"/>
        </w:rPr>
        <w:t>默认超时如果未配置可能长时间阻塞；</w:t>
      </w:r>
    </w:p>
    <w:p>
      <w:pPr>
        <w:pStyle w:val="ListBullet"/>
      </w:pPr>
      <w:r>
        <w:rPr>
          <w:rFonts w:ascii="Calibri" w:hAnsi="Calibri" w:eastAsia="Microsoft YaHei"/>
        </w:rPr>
        <w:t>地址固定，不支持动态发现；</w:t>
      </w:r>
    </w:p>
    <w:p>
      <w:pPr>
        <w:pStyle w:val="ListBullet"/>
      </w:pPr>
      <w:r>
        <w:rPr>
          <w:rFonts w:ascii="Calibri" w:hAnsi="Calibri" w:eastAsia="Microsoft YaHei"/>
        </w:rPr>
        <w:t>文章列表逐条调用形成 N+1；</w:t>
      </w:r>
    </w:p>
    <w:p>
      <w:pPr>
        <w:pStyle w:val="ListBullet"/>
      </w:pPr>
      <w:r>
        <w:rPr>
          <w:rFonts w:ascii="Calibri" w:hAnsi="Calibri" w:eastAsia="Microsoft YaHei"/>
        </w:rPr>
        <w:t>下游慢会耗尽上游线程；</w:t>
      </w:r>
    </w:p>
    <w:p>
      <w:pPr>
        <w:pStyle w:val="ListBullet"/>
      </w:pPr>
      <w:r>
        <w:rPr>
          <w:rFonts w:ascii="Calibri" w:hAnsi="Calibri" w:eastAsia="Microsoft YaHei"/>
        </w:rPr>
        <w:t>fallback 名称可能被 Caffeine 缓存 5 分钟。</w:t>
      </w:r>
    </w:p>
    <w:p>
      <w:r>
        <w:rPr>
          <w:rFonts w:ascii="Calibri" w:hAnsi="Calibri" w:eastAsia="Microsoft YaHei"/>
        </w:rPr>
        <w:t>改进：</w:t>
      </w:r>
    </w:p>
    <w:p>
      <w:pPr>
        <w:pStyle w:val="ListBullet"/>
      </w:pPr>
      <w:r>
        <w:rPr>
          <w:rFonts w:ascii="Calibri" w:hAnsi="Calibri" w:eastAsia="Microsoft YaHei"/>
        </w:rPr>
        <w:t>配置连接/读取超时；</w:t>
      </w:r>
    </w:p>
    <w:p>
      <w:pPr>
        <w:pStyle w:val="ListBullet"/>
      </w:pPr>
      <w:r>
        <w:rPr>
          <w:rFonts w:ascii="Calibri" w:hAnsi="Calibri" w:eastAsia="Microsoft YaHei"/>
        </w:rPr>
        <w:t>批量查询用户；</w:t>
      </w:r>
    </w:p>
    <w:p>
      <w:pPr>
        <w:pStyle w:val="ListBullet"/>
      </w:pPr>
      <w:r>
        <w:rPr>
          <w:rFonts w:ascii="Calibri" w:hAnsi="Calibri" w:eastAsia="Microsoft YaHei"/>
        </w:rPr>
        <w:t>使用 OpenFeign 改善契约可读性；</w:t>
      </w:r>
    </w:p>
    <w:p>
      <w:pPr>
        <w:pStyle w:val="ListBullet"/>
      </w:pPr>
      <w:r>
        <w:rPr>
          <w:rFonts w:ascii="Calibri" w:hAnsi="Calibri" w:eastAsia="Microsoft YaHei"/>
        </w:rPr>
        <w:t>引入服务发现；</w:t>
      </w:r>
    </w:p>
    <w:p>
      <w:pPr>
        <w:pStyle w:val="ListBullet"/>
      </w:pPr>
      <w:r>
        <w:rPr>
          <w:rFonts w:ascii="Calibri" w:hAnsi="Calibri" w:eastAsia="Microsoft YaHei"/>
        </w:rPr>
        <w:t>熔断和隔离；</w:t>
      </w:r>
    </w:p>
    <w:p>
      <w:pPr>
        <w:pStyle w:val="ListBullet"/>
      </w:pPr>
      <w:r>
        <w:rPr>
          <w:rFonts w:ascii="Calibri" w:hAnsi="Calibri" w:eastAsia="Microsoft YaHei"/>
        </w:rPr>
        <w:t>不缓存失败降级值，或给降级值更短 TTL。</w:t>
      </w:r>
    </w:p>
    <w:p>
      <w:pPr>
        <w:pStyle w:val="Heading2"/>
      </w:pPr>
      <w:r>
        <w:t>15.5 降级、限流、熔断、超时的区别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机制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目的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超时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不无限等待下游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重试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应对短暂故障，但可能放大流量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限流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保护系统不接收超出能力的请求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熔断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下游持续失败时快速失败，避免资源耗尽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降级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返回简化结果，保留核心功能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隔离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9"/>
              </w:rPr>
              <w:t>不让一个依赖耗尽全部线程/连接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16. 项目可能遇到的问题与完整改进思路</w:t>
      </w:r>
    </w:p>
    <w:p>
      <w:pPr>
        <w:pStyle w:val="Heading2"/>
      </w:pPr>
      <w:r>
        <w:t>16.1 缓存问题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600"/>
        <w:gridCol w:w="2500"/>
        <w:gridCol w:w="26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后果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初版缓解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更进一步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穿透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MySQL 被无效 ID 打满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空值缓存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Bloom Filter、参数空间限制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击穿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热 Key 失效并发回源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Redisson + Double Check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watchdog、逻辑过期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雪崩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大量 Key 同时失效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TTL 抖动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多级降级、预热、限流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L1 不一致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不同实例返回不同值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MQ 广播 + 短 TTL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Outbox/CDC、版本缓存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热 Key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Redis 单点压力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L1 承接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分片、副本、本地热点保护</w:t>
            </w:r>
          </w:p>
        </w:tc>
      </w:tr>
    </w:tbl>
    <w:p>
      <w:pPr>
        <w:spacing w:after="40"/>
      </w:pPr>
    </w:p>
    <w:p>
      <w:pPr>
        <w:pStyle w:val="Heading2"/>
      </w:pPr>
      <w:r>
        <w:t>16.2 点赞问题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问题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根因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改进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Redis 成功 MQ 失败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跨组件无事务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Transactional Outbox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SETNX 提前成功后崩溃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去重标记与业务非原子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数据库 inbox/eventId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flush 重复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DB 成功与 DEL 非原子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持久化 delta + 事务状态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flush 部分成功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批次无统一事务边界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每批数据库事务、逐事件状态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Redis 状态丢失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Redis 不是可靠事实源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MySQL like_relation 事实源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实时值与 DB 不同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异步最终一致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202124"/>
                <w:sz w:val="18"/>
              </w:rPr>
              <w:t>明确读模型、对账和监控</w:t>
            </w:r>
          </w:p>
        </w:tc>
      </w:tr>
    </w:tbl>
    <w:p>
      <w:pPr>
        <w:spacing w:after="40"/>
      </w:pPr>
    </w:p>
    <w:p>
      <w:pPr>
        <w:pStyle w:val="Heading2"/>
      </w:pPr>
      <w:r>
        <w:t>16.3 MQ 问题</w:t>
      </w:r>
    </w:p>
    <w:p>
      <w:pPr>
        <w:pStyle w:val="ListBullet"/>
      </w:pPr>
      <w:r>
        <w:rPr>
          <w:rFonts w:ascii="Calibri" w:hAnsi="Calibri" w:eastAsia="Microsoft YaHei"/>
        </w:rPr>
        <w:t>重复：消费幂等；</w:t>
      </w:r>
    </w:p>
    <w:p>
      <w:pPr>
        <w:pStyle w:val="ListBullet"/>
      </w:pPr>
      <w:r>
        <w:rPr>
          <w:rFonts w:ascii="Calibri" w:hAnsi="Calibri" w:eastAsia="Microsoft YaHei"/>
        </w:rPr>
        <w:t>丢失：生产确认、Outbox、Broker 持久化；</w:t>
      </w:r>
    </w:p>
    <w:p>
      <w:pPr>
        <w:pStyle w:val="ListBullet"/>
      </w:pPr>
      <w:r>
        <w:rPr>
          <w:rFonts w:ascii="Calibri" w:hAnsi="Calibri" w:eastAsia="Microsoft YaHei"/>
        </w:rPr>
        <w:t>顺序：同业务键同队列，消费者顺序模式；</w:t>
      </w:r>
    </w:p>
    <w:p>
      <w:pPr>
        <w:pStyle w:val="ListBullet"/>
      </w:pPr>
      <w:r>
        <w:rPr>
          <w:rFonts w:ascii="Calibri" w:hAnsi="Calibri" w:eastAsia="Microsoft YaHei"/>
        </w:rPr>
        <w:t>积压：监控、扩容、批量、优化下游；</w:t>
      </w:r>
    </w:p>
    <w:p>
      <w:pPr>
        <w:pStyle w:val="ListBullet"/>
      </w:pPr>
      <w:r>
        <w:rPr>
          <w:rFonts w:ascii="Calibri" w:hAnsi="Calibri" w:eastAsia="Microsoft YaHei"/>
        </w:rPr>
        <w:t>毒消息：有限重试、死信、人工处理；</w:t>
      </w:r>
    </w:p>
    <w:p>
      <w:pPr>
        <w:pStyle w:val="ListBullet"/>
      </w:pPr>
      <w:r>
        <w:rPr>
          <w:rFonts w:ascii="Calibri" w:hAnsi="Calibri" w:eastAsia="Microsoft YaHei"/>
        </w:rPr>
        <w:t>消费后宕机：业务提交与 ACK 边界必须明确。</w:t>
      </w:r>
    </w:p>
    <w:p>
      <w:pPr>
        <w:pStyle w:val="Heading2"/>
      </w:pPr>
      <w:r>
        <w:t>16.4 数据库问题</w:t>
      </w:r>
    </w:p>
    <w:p>
      <w:pPr>
        <w:pStyle w:val="ListBullet"/>
      </w:pPr>
      <w:r>
        <w:rPr>
          <w:rFonts w:ascii="Calibri" w:hAnsi="Calibri" w:eastAsia="Microsoft YaHei"/>
        </w:rPr>
        <w:t>热点文章计数更新形成热点行；</w:t>
      </w:r>
    </w:p>
    <w:p>
      <w:pPr>
        <w:pStyle w:val="ListBullet"/>
      </w:pPr>
      <w:r>
        <w:rPr>
          <w:rFonts w:ascii="Calibri" w:hAnsi="Calibri" w:eastAsia="Microsoft YaHei"/>
        </w:rPr>
        <w:t>缺索引导致慢查询和大范围锁；</w:t>
      </w:r>
    </w:p>
    <w:p>
      <w:pPr>
        <w:pStyle w:val="ListBullet"/>
      </w:pPr>
      <w:r>
        <w:rPr>
          <w:rFonts w:ascii="Calibri" w:hAnsi="Calibri" w:eastAsia="Microsoft YaHei"/>
        </w:rPr>
        <w:t>长事务占用连接；</w:t>
      </w:r>
    </w:p>
    <w:p>
      <w:pPr>
        <w:pStyle w:val="ListBullet"/>
      </w:pPr>
      <w:r>
        <w:rPr>
          <w:rFonts w:ascii="Calibri" w:hAnsi="Calibri" w:eastAsia="Microsoft YaHei"/>
        </w:rPr>
        <w:t>远程调用放在事务内；</w:t>
      </w:r>
    </w:p>
    <w:p>
      <w:pPr>
        <w:pStyle w:val="ListBullet"/>
      </w:pPr>
      <w:r>
        <w:rPr>
          <w:rFonts w:ascii="Calibri" w:hAnsi="Calibri" w:eastAsia="Microsoft YaHei"/>
        </w:rPr>
        <w:t>批量更新没有事务导致部分成功；</w:t>
      </w:r>
    </w:p>
    <w:p>
      <w:pPr>
        <w:pStyle w:val="ListBullet"/>
      </w:pPr>
      <w:r>
        <w:rPr>
          <w:rFonts w:ascii="Calibri" w:hAnsi="Calibri" w:eastAsia="Microsoft YaHei"/>
        </w:rPr>
        <w:t>计数可能减成负数；</w:t>
      </w:r>
    </w:p>
    <w:p>
      <w:pPr>
        <w:pStyle w:val="ListBullet"/>
      </w:pPr>
      <w:r>
        <w:rPr>
          <w:rFonts w:ascii="Calibri" w:hAnsi="Calibri" w:eastAsia="Microsoft YaHei"/>
        </w:rPr>
        <w:t>明细与汇总不一致，需要定期对账。</w:t>
      </w:r>
    </w:p>
    <w:p>
      <w:pPr>
        <w:pStyle w:val="Heading2"/>
      </w:pPr>
      <w:r>
        <w:t>16.5 安全问题</w:t>
      </w:r>
    </w:p>
    <w:p>
      <w:pPr>
        <w:pStyle w:val="ListBullet"/>
      </w:pPr>
      <w:r>
        <w:rPr>
          <w:rFonts w:ascii="Calibri" w:hAnsi="Calibri" w:eastAsia="Microsoft YaHei"/>
        </w:rPr>
        <w:t>初版登录不校验密码；</w:t>
      </w:r>
    </w:p>
    <w:p>
      <w:pPr>
        <w:pStyle w:val="ListBullet"/>
      </w:pPr>
      <w:r>
        <w:rPr>
          <w:rFonts w:ascii="Calibri" w:hAnsi="Calibri" w:eastAsia="Microsoft YaHei"/>
        </w:rPr>
        <w:t>自实现 Token 容易出现签名和过期漏洞；</w:t>
      </w:r>
    </w:p>
    <w:p>
      <w:pPr>
        <w:pStyle w:val="ListBullet"/>
      </w:pPr>
      <w:r>
        <w:rPr>
          <w:rFonts w:ascii="Calibri" w:hAnsi="Calibri" w:eastAsia="Microsoft YaHei"/>
        </w:rPr>
        <w:t>密钥可能硬编码；</w:t>
      </w:r>
    </w:p>
    <w:p>
      <w:pPr>
        <w:pStyle w:val="ListBullet"/>
      </w:pPr>
      <w:r>
        <w:rPr>
          <w:rFonts w:ascii="Calibri" w:hAnsi="Calibri" w:eastAsia="Microsoft YaHei"/>
        </w:rPr>
        <w:t>信任任意 X-Forwarded-For；</w:t>
      </w:r>
    </w:p>
    <w:p>
      <w:pPr>
        <w:pStyle w:val="ListBullet"/>
      </w:pPr>
      <w:r>
        <w:rPr>
          <w:rFonts w:ascii="Calibri" w:hAnsi="Calibri" w:eastAsia="Microsoft YaHei"/>
        </w:rPr>
        <w:t>缺少输入长度、HTML 清理；</w:t>
      </w:r>
    </w:p>
    <w:p>
      <w:pPr>
        <w:pStyle w:val="ListBullet"/>
      </w:pPr>
      <w:r>
        <w:rPr>
          <w:rFonts w:ascii="Calibri" w:hAnsi="Calibri" w:eastAsia="Microsoft YaHei"/>
        </w:rPr>
        <w:t>内部服务无统一认证；</w:t>
      </w:r>
    </w:p>
    <w:p>
      <w:pPr>
        <w:pStyle w:val="ListBullet"/>
      </w:pPr>
      <w:r>
        <w:rPr>
          <w:rFonts w:ascii="Calibri" w:hAnsi="Calibri" w:eastAsia="Microsoft YaHei"/>
        </w:rPr>
        <w:t>日志可能泄露 Token 或个人信息。</w:t>
      </w:r>
    </w:p>
    <w:p>
      <w:pPr>
        <w:pStyle w:val="Heading2"/>
      </w:pPr>
      <w:r>
        <w:t>16.6 可观测性问题</w:t>
      </w:r>
    </w:p>
    <w:p>
      <w:r>
        <w:rPr>
          <w:rFonts w:ascii="Calibri" w:hAnsi="Calibri" w:eastAsia="Microsoft YaHei"/>
        </w:rPr>
        <w:t>至少应增加：</w:t>
      </w:r>
    </w:p>
    <w:p>
      <w:pPr>
        <w:pStyle w:val="ListBullet"/>
      </w:pPr>
      <w:r>
        <w:rPr>
          <w:rFonts w:ascii="Calibri" w:hAnsi="Calibri" w:eastAsia="Microsoft YaHei"/>
        </w:rPr>
        <w:t>请求 TraceId；</w:t>
      </w:r>
    </w:p>
    <w:p>
      <w:pPr>
        <w:pStyle w:val="ListBullet"/>
      </w:pPr>
      <w:r>
        <w:rPr>
          <w:rFonts w:ascii="Calibri" w:hAnsi="Calibri" w:eastAsia="Microsoft YaHei"/>
        </w:rPr>
        <w:t>缓存 L1/L2 命中率；</w:t>
      </w:r>
    </w:p>
    <w:p>
      <w:pPr>
        <w:pStyle w:val="ListBullet"/>
      </w:pPr>
      <w:r>
        <w:rPr>
          <w:rFonts w:ascii="Calibri" w:hAnsi="Calibri" w:eastAsia="Microsoft YaHei"/>
        </w:rPr>
        <w:t>DB 回源次数；</w:t>
      </w:r>
    </w:p>
    <w:p>
      <w:pPr>
        <w:pStyle w:val="ListBullet"/>
      </w:pPr>
      <w:r>
        <w:rPr>
          <w:rFonts w:ascii="Calibri" w:hAnsi="Calibri" w:eastAsia="Microsoft YaHei"/>
        </w:rPr>
        <w:t>锁等待/失败次数；</w:t>
      </w:r>
    </w:p>
    <w:p>
      <w:pPr>
        <w:pStyle w:val="ListBullet"/>
      </w:pPr>
      <w:r>
        <w:rPr>
          <w:rFonts w:ascii="Calibri" w:hAnsi="Calibri" w:eastAsia="Microsoft YaHei"/>
        </w:rPr>
        <w:t>MQ 生产失败、消费失败、积压量；</w:t>
      </w:r>
    </w:p>
    <w:p>
      <w:pPr>
        <w:pStyle w:val="ListBullet"/>
      </w:pPr>
      <w:r>
        <w:rPr>
          <w:rFonts w:ascii="Calibri" w:hAnsi="Calibri" w:eastAsia="Microsoft YaHei"/>
        </w:rPr>
        <w:t>Redis 缓冲字段数和 delta 总量；</w:t>
      </w:r>
    </w:p>
    <w:p>
      <w:pPr>
        <w:pStyle w:val="ListBullet"/>
      </w:pPr>
      <w:r>
        <w:rPr>
          <w:rFonts w:ascii="Calibri" w:hAnsi="Calibri" w:eastAsia="Microsoft YaHei"/>
        </w:rPr>
        <w:t>flush 批次、耗时和失败次数；</w:t>
      </w:r>
    </w:p>
    <w:p>
      <w:pPr>
        <w:pStyle w:val="ListBullet"/>
      </w:pPr>
      <w:r>
        <w:rPr>
          <w:rFonts w:ascii="Calibri" w:hAnsi="Calibri" w:eastAsia="Microsoft YaHei"/>
        </w:rPr>
        <w:t>远程调用延迟、超时和降级次数；</w:t>
      </w:r>
    </w:p>
    <w:p>
      <w:pPr>
        <w:pStyle w:val="ListBullet"/>
      </w:pPr>
      <w:r>
        <w:rPr>
          <w:rFonts w:ascii="Calibri" w:hAnsi="Calibri" w:eastAsia="Microsoft YaHei"/>
        </w:rPr>
        <w:t>JVM 堆、GC、线程池、连接池。</w:t>
      </w:r>
    </w:p>
    <w:p>
      <w:pPr>
        <w:pStyle w:val="Heading1"/>
        <w:pageBreakBefore w:val="0"/>
      </w:pPr>
      <w:r>
        <w:t>17. 环境、测试与故障实验</w:t>
      </w:r>
    </w:p>
    <w:p>
      <w:pPr>
        <w:pStyle w:val="Heading2"/>
      </w:pPr>
      <w:r>
        <w:t>17.1 环境组件</w:t>
      </w:r>
    </w:p>
    <w:p>
      <w:pPr>
        <w:shd w:fill="F3F4F6"/>
        <w:spacing w:before="80" w:after="160" w:line="276" w:lineRule="auto"/>
        <w:ind w:left="202" w:right="202"/>
      </w:pPr>
      <w:r>
        <w:rPr>
          <w:rFonts w:ascii="Consolas" w:hAnsi="Consolas" w:eastAsia="Microsoft YaHei"/>
          <w:color w:val="344054"/>
          <w:sz w:val="18"/>
        </w:rPr>
        <w:t>Java 17</w:t>
      </w:r>
      <w:r>
        <w:br/>
      </w:r>
      <w:r>
        <w:rPr>
          <w:rFonts w:ascii="Consolas" w:hAnsi="Consolas" w:eastAsia="Microsoft YaHei"/>
          <w:color w:val="344054"/>
          <w:sz w:val="18"/>
        </w:rPr>
        <w:t>Maven</w:t>
      </w:r>
      <w:r>
        <w:br/>
      </w:r>
      <w:r>
        <w:rPr>
          <w:rFonts w:ascii="Consolas" w:hAnsi="Consolas" w:eastAsia="Microsoft YaHei"/>
          <w:color w:val="344054"/>
          <w:sz w:val="18"/>
        </w:rPr>
        <w:t>Docker / Docker Compose</w:t>
      </w:r>
      <w:r>
        <w:br/>
      </w:r>
      <w:r>
        <w:rPr>
          <w:rFonts w:ascii="Consolas" w:hAnsi="Consolas" w:eastAsia="Microsoft YaHei"/>
          <w:color w:val="344054"/>
          <w:sz w:val="18"/>
        </w:rPr>
        <w:t>MySQL 8</w:t>
      </w:r>
      <w:r>
        <w:br/>
      </w:r>
      <w:r>
        <w:rPr>
          <w:rFonts w:ascii="Consolas" w:hAnsi="Consolas" w:eastAsia="Microsoft YaHei"/>
          <w:color w:val="344054"/>
          <w:sz w:val="18"/>
        </w:rPr>
        <w:t>Redis 7</w:t>
      </w:r>
      <w:r>
        <w:br/>
      </w:r>
      <w:r>
        <w:rPr>
          <w:rFonts w:ascii="Consolas" w:hAnsi="Consolas" w:eastAsia="Microsoft YaHei"/>
          <w:color w:val="344054"/>
          <w:sz w:val="18"/>
        </w:rPr>
        <w:t>RocketMQ NameServer + Broker</w:t>
      </w:r>
      <w:r>
        <w:br/>
      </w:r>
      <w:r>
        <w:rPr>
          <w:rFonts w:ascii="Consolas" w:hAnsi="Consolas" w:eastAsia="Microsoft YaHei"/>
          <w:color w:val="344054"/>
          <w:sz w:val="18"/>
        </w:rPr>
        <w:t>Article 8081</w:t>
      </w:r>
      <w:r>
        <w:br/>
      </w:r>
      <w:r>
        <w:rPr>
          <w:rFonts w:ascii="Consolas" w:hAnsi="Consolas" w:eastAsia="Microsoft YaHei"/>
          <w:color w:val="344054"/>
          <w:sz w:val="18"/>
        </w:rPr>
        <w:t>Interaction 8082</w:t>
      </w:r>
      <w:r>
        <w:br/>
      </w:r>
      <w:r>
        <w:rPr>
          <w:rFonts w:ascii="Consolas" w:hAnsi="Consolas" w:eastAsia="Microsoft YaHei"/>
          <w:color w:val="344054"/>
          <w:sz w:val="18"/>
        </w:rPr>
        <w:t>User 8083</w:t>
      </w:r>
    </w:p>
    <w:p>
      <w:pPr>
        <w:pStyle w:val="Heading2"/>
      </w:pPr>
      <w:r>
        <w:t>17.2 测试金字塔</w:t>
      </w:r>
    </w:p>
    <w:p>
      <w:pPr>
        <w:pStyle w:val="ListBullet"/>
      </w:pPr>
      <w:r>
        <w:rPr>
          <w:rFonts w:ascii="Calibri" w:hAnsi="Calibri" w:eastAsia="Microsoft YaHei"/>
        </w:rPr>
        <w:t>单元测试：不启动中间件，测试纯业务判断；</w:t>
      </w:r>
    </w:p>
    <w:p>
      <w:pPr>
        <w:pStyle w:val="ListBullet"/>
      </w:pPr>
      <w:r>
        <w:rPr>
          <w:rFonts w:ascii="Calibri" w:hAnsi="Calibri" w:eastAsia="Microsoft YaHei"/>
        </w:rPr>
        <w:t>组件测试：测试 Redis Lua、Mapper SQL、序列化；</w:t>
      </w:r>
    </w:p>
    <w:p>
      <w:pPr>
        <w:pStyle w:val="ListBullet"/>
      </w:pPr>
      <w:r>
        <w:rPr>
          <w:rFonts w:ascii="Calibri" w:hAnsi="Calibri" w:eastAsia="Microsoft YaHei"/>
        </w:rPr>
        <w:t>集成测试：启动 MySQL/Redis/RocketMQ；</w:t>
      </w:r>
    </w:p>
    <w:p>
      <w:pPr>
        <w:pStyle w:val="ListBullet"/>
      </w:pPr>
      <w:r>
        <w:rPr>
          <w:rFonts w:ascii="Calibri" w:hAnsi="Calibri" w:eastAsia="Microsoft YaHei"/>
        </w:rPr>
        <w:t>API 测试：从登录到文章/点赞链路；</w:t>
      </w:r>
    </w:p>
    <w:p>
      <w:pPr>
        <w:pStyle w:val="ListBullet"/>
      </w:pPr>
      <w:r>
        <w:rPr>
          <w:rFonts w:ascii="Calibri" w:hAnsi="Calibri" w:eastAsia="Microsoft YaHei"/>
        </w:rPr>
        <w:t>并发测试：验证击穿、幂等和批处理；</w:t>
      </w:r>
    </w:p>
    <w:p>
      <w:pPr>
        <w:pStyle w:val="ListBullet"/>
      </w:pPr>
      <w:r>
        <w:rPr>
          <w:rFonts w:ascii="Calibri" w:hAnsi="Calibri" w:eastAsia="Microsoft YaHei"/>
        </w:rPr>
        <w:t>故障测试：停止 MQ/Redis/User，观察降级和恢复。</w:t>
      </w:r>
    </w:p>
    <w:p>
      <w:pPr>
        <w:pStyle w:val="Heading2"/>
      </w:pPr>
      <w:r>
        <w:t>17.3 必做实验一：缓存命中</w:t>
      </w:r>
    </w:p>
    <w:p>
      <w:r>
        <w:rPr>
          <w:rFonts w:ascii="Calibri" w:hAnsi="Calibri" w:eastAsia="Microsoft YaHei"/>
        </w:rPr>
        <w:t>步骤：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清理文章详情缓存；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第一次请求文章，观察 DB 回源；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第二次请求，观察 Caffeine 命中；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重启 Article 后请求，观察 Redis 命中；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等待 L1 TTL，确认仍可从 L2 获取。</w:t>
      </w:r>
    </w:p>
    <w:p>
      <w:r>
        <w:rPr>
          <w:rFonts w:ascii="Calibri" w:hAnsi="Calibri" w:eastAsia="Microsoft YaHei"/>
        </w:rPr>
        <w:t>要回答：</w:t>
      </w:r>
    </w:p>
    <w:p>
      <w:pPr>
        <w:pStyle w:val="ListBullet"/>
      </w:pPr>
      <w:r>
        <w:rPr>
          <w:rFonts w:ascii="Calibri" w:hAnsi="Calibri" w:eastAsia="Microsoft YaHei"/>
        </w:rPr>
        <w:t>如何证明命中的是 L1，而不是 L2？</w:t>
      </w:r>
    </w:p>
    <w:p>
      <w:pPr>
        <w:pStyle w:val="ListBullet"/>
      </w:pPr>
      <w:r>
        <w:rPr>
          <w:rFonts w:ascii="Calibri" w:hAnsi="Calibri" w:eastAsia="Microsoft YaHei"/>
        </w:rPr>
        <w:t>如何统计命中率？</w:t>
      </w:r>
    </w:p>
    <w:p>
      <w:pPr>
        <w:pStyle w:val="ListBullet"/>
      </w:pPr>
      <w:r>
        <w:rPr>
          <w:rFonts w:ascii="Calibri" w:hAnsi="Calibri" w:eastAsia="Microsoft YaHei"/>
        </w:rPr>
        <w:t>为什么重启后 L1 消失而 L2 还在？</w:t>
      </w:r>
    </w:p>
    <w:p>
      <w:pPr>
        <w:pStyle w:val="Heading2"/>
      </w:pPr>
      <w:r>
        <w:t>17.4 必做实验二：缓存击穿</w:t>
      </w:r>
    </w:p>
    <w:p>
      <w:r>
        <w:rPr>
          <w:rFonts w:ascii="Calibri" w:hAnsi="Calibri" w:eastAsia="Microsoft YaHei"/>
        </w:rPr>
        <w:t>步骤：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删除热点文章 L1/L2；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并发请求同一 articleId；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在 DB loader 记录调用次数；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验证大多数请求没有同时回源；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模拟 loader 超过锁租期，观察是否重复回源。</w:t>
      </w:r>
    </w:p>
    <w:p>
      <w:pPr>
        <w:pStyle w:val="Heading2"/>
      </w:pPr>
      <w:r>
        <w:t>17.5 必做实验三：重复消息</w:t>
      </w:r>
    </w:p>
    <w:p>
      <w:r>
        <w:rPr>
          <w:rFonts w:ascii="Calibri" w:hAnsi="Calibri" w:eastAsia="Microsoft YaHei"/>
        </w:rPr>
        <w:t>步骤：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构造固定 actionId；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连续发送两次相同消息；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验证第二次被 SETNX 或状态比对拦截；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删除幂等 Key 后重发；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验证状态比对仍不产生重复 delta。</w:t>
      </w:r>
    </w:p>
    <w:p>
      <w:pPr>
        <w:pStyle w:val="Heading2"/>
      </w:pPr>
      <w:r>
        <w:t>17.6 必做实验四：MQ 发送失败</w:t>
      </w:r>
    </w:p>
    <w:p>
      <w:r>
        <w:rPr>
          <w:rFonts w:ascii="Calibri" w:hAnsi="Calibri" w:eastAsia="Microsoft YaHei"/>
        </w:rPr>
        <w:t>步骤：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停止 Broker；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发起点赞；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观察 Redis Set 和计数是否已经改变；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检查 MQ 回调错误；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恢复 Broker；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验证初版是否自动补发。</w:t>
      </w:r>
    </w:p>
    <w:p>
      <w:r>
        <w:rPr>
          <w:rFonts w:ascii="Calibri" w:hAnsi="Calibri" w:eastAsia="Microsoft YaHei"/>
        </w:rPr>
        <w:t>预期结论：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初版不会可靠补发，这正是 Outbox 演进依据。</w:t>
      </w:r>
    </w:p>
    <w:p>
      <w:pPr>
        <w:pStyle w:val="Heading2"/>
      </w:pPr>
      <w:r>
        <w:t>17.7 必做实验五：flush 崩溃窗口</w:t>
      </w:r>
    </w:p>
    <w:p>
      <w:r>
        <w:rPr>
          <w:rFonts w:ascii="Calibri" w:hAnsi="Calibri" w:eastAsia="Microsoft YaHei"/>
        </w:rPr>
        <w:t>步骤：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在 MySQL 更新后、临时 Key 删除前人为抛异常；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检查 MySQL 已增加、临时 Hash 是否仍存在；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再次执行 flush；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观察是否重复增加；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解释为什么补偿 HINCRBY 不能解决所有部分成功问题。</w:t>
      </w:r>
    </w:p>
    <w:p>
      <w:pPr>
        <w:pStyle w:val="Heading2"/>
      </w:pPr>
      <w:r>
        <w:t>17.8 必做实验六：ThreadLocal 污染</w:t>
      </w:r>
    </w:p>
    <w:p>
      <w:r>
        <w:rPr>
          <w:rFonts w:ascii="Calibri" w:hAnsi="Calibri" w:eastAsia="Microsoft YaHei"/>
        </w:rPr>
        <w:t>步骤：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临时注释请求结束的 remove；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使用小线程池连续发送不同用户请求；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观察是否可能复用旧 userId；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恢复 finally 清理；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写单元测试验证。</w:t>
      </w:r>
    </w:p>
    <w:p>
      <w:pPr>
        <w:pStyle w:val="Heading1"/>
        <w:pageBreakBefore w:val="0"/>
      </w:pPr>
      <w:r>
        <w:t>18. 高频后端八股问答</w:t>
      </w:r>
    </w:p>
    <w:p>
      <w:pPr>
        <w:pStyle w:val="Heading2"/>
      </w:pPr>
      <w:r>
        <w:t>18.1 Java/JUC/JVM</w:t>
      </w:r>
    </w:p>
    <w:p>
      <w:pPr>
        <w:pStyle w:val="Heading3"/>
      </w:pPr>
      <w:r>
        <w:t>Q1：HashMap 为什么线程不安全？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并发 put、扩容和桶内修改没有完整同步，可能丢更新或读到不一致结构。并发场景使用 ConcurrentHashMap，但“先检查再修改”等复合逻辑仍要使用原子 API。</w:t>
      </w:r>
    </w:p>
    <w:p>
      <w:pPr>
        <w:pStyle w:val="Heading3"/>
      </w:pPr>
      <w:r>
        <w:t>Q2：volatile 和 synchronized 区别？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volatile 提供可见性和有序性，不提供复合操作互斥；synchronized 同时提供互斥、可见性和有序性。状态只需发布时可用 volatile，涉及复合不变量通常需要锁。</w:t>
      </w:r>
    </w:p>
    <w:p>
      <w:pPr>
        <w:pStyle w:val="Heading3"/>
      </w:pPr>
      <w:r>
        <w:t>Q3：线程池为什么不建议 Executors 默认工厂？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某些工厂使用无界队列或几乎无上限线程数，容易 OOM。生产中应显式设置核心线程、最大线程、队列、线程名和拒绝策略，并监控活跃线程与队列长度。</w:t>
      </w:r>
    </w:p>
    <w:p>
      <w:pPr>
        <w:pStyle w:val="Heading3"/>
      </w:pPr>
      <w:r>
        <w:t>Q4：CAS 有什么问题？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ABA、自旋耗 CPU、只适合单变量原子更新。可通过版本戳处理 ABA，竞争激烈或多变量约束时使用锁或事务。</w:t>
      </w:r>
    </w:p>
    <w:p>
      <w:pPr>
        <w:pStyle w:val="Heading3"/>
      </w:pPr>
      <w:r>
        <w:t>Q5：什么对象可以被 GC？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从 GC Roots 不可达的对象才具备回收条件；不可达不代表立刻回收。GC Roots 包括栈引用、静态字段、JNI 引用和活跃线程等。</w:t>
      </w:r>
    </w:p>
    <w:p>
      <w:pPr>
        <w:pStyle w:val="Heading3"/>
      </w:pPr>
      <w:r>
        <w:t>Q6：如何定位 Full GC 频繁？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先结合 GC 日志和监控判断原因，是老年代增长、元空间、晋升失败还是大对象；再用 heap dump 分析对象占用与引用链，检查缓存、静态集合、ThreadLocal、队列和类加载。</w:t>
      </w:r>
    </w:p>
    <w:p>
      <w:pPr>
        <w:pStyle w:val="Heading2"/>
      </w:pPr>
      <w:r>
        <w:t>18.2 Spring</w:t>
      </w:r>
    </w:p>
    <w:p>
      <w:pPr>
        <w:pStyle w:val="Heading3"/>
      </w:pPr>
      <w:r>
        <w:t>Q7：IoC 解决什么问题？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把对象创建、依赖装配和生命周期交给容器，使业务依赖接口、降低耦合，并为代理、配置和测试替换提供统一基础。</w:t>
      </w:r>
    </w:p>
    <w:p>
      <w:pPr>
        <w:pStyle w:val="Heading3"/>
      </w:pPr>
      <w:r>
        <w:t>Q8：AOP 为什么会失效？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 xml:space="preserve">Spring AOP 依赖代理。对象内部 </w:t>
      </w:r>
      <w:r>
        <w:rPr>
          <w:rFonts w:ascii="Consolas" w:hAnsi="Consolas" w:eastAsia="Microsoft YaHei"/>
          <w:color w:val="1F4D78"/>
          <w:sz w:val="21"/>
        </w:rPr>
        <w:t>this.method()</w:t>
      </w:r>
      <w:r>
        <w:rPr>
          <w:rFonts w:ascii="Calibri" w:hAnsi="Calibri" w:eastAsia="Microsoft YaHei"/>
          <w:color w:val="344054"/>
          <w:sz w:val="21"/>
        </w:rPr>
        <w:t xml:space="preserve"> 没有经过代理，private/final 等不可代理场景也可能失效；异常吞掉或方法不符合事务代理条件同样会造成误判。</w:t>
      </w:r>
    </w:p>
    <w:p>
      <w:pPr>
        <w:pStyle w:val="Heading3"/>
      </w:pPr>
      <w:r>
        <w:t>Q9：@Transactional 默认回滚什么？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 xml:space="preserve">默认对 RuntimeException 和 Error 回滚。若需要 checked exception 回滚，可配置 </w:t>
      </w:r>
      <w:r>
        <w:rPr>
          <w:rFonts w:ascii="Consolas" w:hAnsi="Consolas" w:eastAsia="Microsoft YaHei"/>
          <w:color w:val="1F4D78"/>
          <w:sz w:val="21"/>
        </w:rPr>
        <w:t>rollbackFor = Exception.class</w:t>
      </w:r>
      <w:r>
        <w:rPr>
          <w:rFonts w:ascii="Calibri" w:hAnsi="Calibri" w:eastAsia="Microsoft YaHei"/>
          <w:color w:val="344054"/>
          <w:sz w:val="21"/>
        </w:rPr>
        <w:t>。更关键的是异常不能被业务层吞掉。</w:t>
      </w:r>
    </w:p>
    <w:p>
      <w:pPr>
        <w:pStyle w:val="Heading3"/>
      </w:pPr>
      <w:r>
        <w:t>Q10：事务中能否调用远程服务？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技术上可以，但不推荐长时间远程调用占用数据库连接和锁。应设置超时，尽量把远程读取移到事务外；跨服务写一致性则使用 Saga、Outbox 等模式，而不是把本地事务误认为分布式事务。</w:t>
      </w:r>
    </w:p>
    <w:p>
      <w:pPr>
        <w:pStyle w:val="Heading2"/>
      </w:pPr>
      <w:r>
        <w:t>18.3 MySQL</w:t>
      </w:r>
    </w:p>
    <w:p>
      <w:pPr>
        <w:pStyle w:val="Heading3"/>
      </w:pPr>
      <w:r>
        <w:t>Q11：为什么 B+ 树适合索引？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高扇出降低树高和磁盘 I/O，所有数据在叶子节点，叶子有序便于范围扫描，非叶子可容纳更多键。</w:t>
      </w:r>
    </w:p>
    <w:p>
      <w:pPr>
        <w:pStyle w:val="Heading3"/>
      </w:pPr>
      <w:r>
        <w:t>Q12：什么是回表？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二级索引找到主键后，再到聚簇主键索引读取完整行。覆盖索引包含所需列时可以避免回表。</w:t>
      </w:r>
    </w:p>
    <w:p>
      <w:pPr>
        <w:pStyle w:val="Heading3"/>
      </w:pPr>
      <w:r>
        <w:t>Q13：唯一索引和业务幂等有什么关系？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应用层判断在并发下可能同时通过，唯一索引是数据库层最终竞争裁决。应用捕获冲突后转成幂等成功或业务提示。</w:t>
      </w:r>
    </w:p>
    <w:p>
      <w:pPr>
        <w:pStyle w:val="Heading3"/>
      </w:pPr>
      <w:r>
        <w:t>Q14：MVCC 是否完全不加锁？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不是。普通快照读主要依赖版本；UPDATE、DELETE、SELECT FOR UPDATE 等当前读仍会加锁。隔离级别和索引条件会影响锁范围。</w:t>
      </w:r>
    </w:p>
    <w:p>
      <w:pPr>
        <w:pStyle w:val="Heading3"/>
      </w:pPr>
      <w:r>
        <w:t>Q15：如何优化慢 SQL？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先使用慢日志和 EXPLAIN 定位，检查扫描行数、索引、回表、排序和临时表；再结合业务减少返回列、建立合适联合索引、改写分页或拆分查询。不能只靠“加索引”，索引还增加写成本。</w:t>
      </w:r>
    </w:p>
    <w:p>
      <w:pPr>
        <w:pStyle w:val="Heading2"/>
      </w:pPr>
      <w:r>
        <w:t>18.4 Redis与缓存</w:t>
      </w:r>
    </w:p>
    <w:p>
      <w:pPr>
        <w:pStyle w:val="Heading3"/>
      </w:pPr>
      <w:r>
        <w:t>Q16：Redis 单线程为什么还快？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内存访问、命令执行简单、I/O 多路复用并避免复杂锁竞争。单线程也意味着大 Key、慢 Lua 会阻塞其他请求。</w:t>
      </w:r>
    </w:p>
    <w:p>
      <w:pPr>
        <w:pStyle w:val="Heading3"/>
      </w:pPr>
      <w:r>
        <w:t>Q17：缓存穿透、击穿、雪崩区别？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穿透是查不存在数据；击穿是单个热点 Key 失效；雪崩是大量 Key 同时失效或缓存整体不可用。对应空值/Bloom、互斥重建、TTL 抖动与限流降级。</w:t>
      </w:r>
    </w:p>
    <w:p>
      <w:pPr>
        <w:pStyle w:val="Heading3"/>
      </w:pPr>
      <w:r>
        <w:t>Q18：为什么锁内要 Double Check？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等锁期间前一个线程可能已完成重建。拿到锁后再次检查 Redis，避免每个等待者依次重复查数据库。</w:t>
      </w:r>
    </w:p>
    <w:p>
      <w:pPr>
        <w:pStyle w:val="Heading3"/>
      </w:pPr>
      <w:r>
        <w:t>Q19：缓存与数据库如何强一致？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普通 Cache Aside 很难提供严格强一致，只能缩小窗口并最终收敛。强一致场景应减少缓存、串行化写、使用版本校验或让读取直接走权威存储，不能把延迟双删说成强一致。</w:t>
      </w:r>
    </w:p>
    <w:p>
      <w:pPr>
        <w:pStyle w:val="Heading3"/>
      </w:pPr>
      <w:r>
        <w:t>Q20：分布式锁有哪些风险？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租期过短导致锁提前释放、持锁进程停顿、Redis 故障切换、误解锁、等待线程堆积。要使用唯一 owner、只释放自己的锁、合理租期/watchdog、超时降级，并保证被保护操作本身尽量幂等。</w:t>
      </w:r>
    </w:p>
    <w:p>
      <w:pPr>
        <w:pStyle w:val="Heading2"/>
      </w:pPr>
      <w:r>
        <w:t>18.5 RocketMQ与幂等</w:t>
      </w:r>
    </w:p>
    <w:p>
      <w:pPr>
        <w:pStyle w:val="Heading3"/>
      </w:pPr>
      <w:r>
        <w:t>Q21：MQ 为什么会重复？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生产重试、Broker 重投，或消费者业务已提交但 ACK 前崩溃，都会重复。因此至少一次语义下消费者必须幂等。</w:t>
      </w:r>
    </w:p>
    <w:p>
      <w:pPr>
        <w:pStyle w:val="Heading3"/>
      </w:pPr>
      <w:r>
        <w:t>Q22：SETNX actionId 是否足够？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不够。TTL 会过期、Redis 可能丢数据、SETNX 后业务前崩溃会误拦重试。它适合快速过滤，最终应依赖业务状态和持久化唯一约束。</w:t>
      </w:r>
    </w:p>
    <w:p>
      <w:pPr>
        <w:pStyle w:val="Heading3"/>
      </w:pPr>
      <w:r>
        <w:t>Q23：顺序消息为什么还要幂等？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顺序只解决同一键的相对先后，不解决重复投递、业务超时重试和消费者崩溃，因此两者是不同维度。</w:t>
      </w:r>
    </w:p>
    <w:p>
      <w:pPr>
        <w:pStyle w:val="Heading3"/>
      </w:pPr>
      <w:r>
        <w:t>Q24：如何保证数据库和 MQ 一致？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初版没有完全保证。常见方案是 Transactional Outbox：业务数据和待发送事件同一数据库事务提交，后台 relay 发送，消费端幂等吸收重复。</w:t>
      </w:r>
    </w:p>
    <w:p>
      <w:pPr>
        <w:pStyle w:val="Heading3"/>
      </w:pPr>
      <w:r>
        <w:t>Q25：消息积压如何处理？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先比较生产消费速率并定位瓶颈，再优化慢 SQL/外部调用、批量消费、增加消费者和队列；同时确认下游连接池可承受扩容，避免只把压力转移到数据库。</w:t>
      </w:r>
    </w:p>
    <w:p>
      <w:pPr>
        <w:pStyle w:val="Heading2"/>
      </w:pPr>
      <w:r>
        <w:t>18.6 项目综合追问</w:t>
      </w:r>
    </w:p>
    <w:p>
      <w:pPr>
        <w:pStyle w:val="Heading3"/>
      </w:pPr>
      <w:r>
        <w:t>Q26：为什么使用二级缓存，不只用 Redis？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热点文章会产生大量重复读取，Caffeine 消除网络往返并减少 Redis QPS；Redis 负责多实例共享和更大容量。代价是 L1 一致性复杂，因此使用 MQ 广播和短 TTL。</w:t>
      </w:r>
    </w:p>
    <w:p>
      <w:pPr>
        <w:pStyle w:val="Heading3"/>
      </w:pPr>
      <w:r>
        <w:t>Q27：为什么 HINCRBY 后不立即写数据库？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目标是把大量单次热点行 UPDATE 合并为按文章的一次增量 UPDATE，降低 DB QPS 和行锁竞争。代价是最终一致和缓冲恢复复杂度。</w:t>
      </w:r>
    </w:p>
    <w:p>
      <w:pPr>
        <w:pStyle w:val="Heading3"/>
      </w:pPr>
      <w:r>
        <w:t>Q28：为什么 RENAME 后消费者还能继续写？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RENAME 原子地把旧主 Key 移到临时 Key，原主 Key 不再存在。后续 HINCRBY 会自动创建新的主 Hash，因此刷库和新写入分离。</w:t>
      </w:r>
    </w:p>
    <w:p>
      <w:pPr>
        <w:pStyle w:val="Heading3"/>
      </w:pPr>
      <w:r>
        <w:t>Q29：初版最严重的问题是什么？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点赞 Redis 更新与 MQ 发送之间没有可靠事务，MQ 失败只记日志；其次 Redis Hash 刷库在 DB 成功但删除临时 Key 前崩溃、部分成功时可能重复。这两个问题都需要持久化 Outbox/Inbox 和事务投影演进。</w:t>
      </w:r>
    </w:p>
    <w:p>
      <w:pPr>
        <w:pStyle w:val="Heading3"/>
      </w:pPr>
      <w:r>
        <w:t>Q30：为什么不一开始就上所有中间件？</w:t>
      </w:r>
    </w:p>
    <w:p>
      <w:r>
        <w:rPr>
          <w:rFonts w:ascii="Calibri" w:hAnsi="Calibri" w:eastAsia="Microsoft YaHei"/>
        </w:rPr>
        <w:t>参考回答：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项目目标是验证缓存和高并发点赞链路。组件越多，部署、故障和认知成本越高。只有当统一入口、动态发现、分布式事务或治理成为真实需求时再引入，技术选型应由问题驱动。</w:t>
      </w:r>
    </w:p>
    <w:p>
      <w:pPr>
        <w:pStyle w:val="Heading1"/>
        <w:pageBreakBefore w:val="0"/>
      </w:pPr>
      <w:r>
        <w:t>19. 项目表达模板</w:t>
      </w:r>
    </w:p>
    <w:p>
      <w:pPr>
        <w:pStyle w:val="Heading2"/>
      </w:pPr>
      <w:r>
        <w:t>19.1 30 秒版本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XPlanet 是一个开发者社区后端，我主要解决热点文章读取和高并发点赞。读取侧采用 Caffeine + Redis 二级缓存，并通过空值、Redisson 锁、Double Check 和 TTL 抖动处理缓存三大问题；写入侧使用 Redis 保存实时点赞状态，通过 RocketMQ 异步削峰，消费端做多层幂等，并用 Redis Hash 聚合 delta 后批量更新 MySQL。</w:t>
      </w:r>
    </w:p>
    <w:p>
      <w:pPr>
        <w:pStyle w:val="Heading2"/>
      </w:pPr>
      <w:r>
        <w:t>19.2 2 分钟版本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项目拆成 Article、Interaction、User 三个服务。文章详情属于典型读多写少场景，所以先查 Caffeine，再查 Redis，双 miss 后使用按 articleId 的 Redisson 分布式锁重建，锁内 Double Check，数据库不存在时写 60 秒空值，正常数据设置 30 分钟加随机抖动。文章更新采用 Cache Aside，数据库更新后删除缓存，提交后通过 RocketMQ 广播清除多实例 Caffeine，并异步延迟第二删。</w:t>
      </w:r>
    </w:p>
    <w:p>
      <w:pPr>
        <w:spacing w:before="80" w:after="160"/>
        <w:ind w:left="259" w:right="259"/>
        <w:shd w:fill="F4F6F9"/>
      </w:pP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点赞属于瞬时高并发写。接口先通过 Redis Set 原子判断用户状态并更新实时计数，再按 userId 发送 RocketMQ 顺序消息。消费者先用 actionId SETNX 快速去重，再比较 MySQL 点赞关系状态，只有状态真实变化才 HINCRBY 聚合文章 delta；定时任务通过 RENAME 原子切换缓冲区并批量更新 MySQL，减少热点行写入。</w:t>
      </w:r>
    </w:p>
    <w:p>
      <w:pPr>
        <w:spacing w:before="80" w:after="160"/>
        <w:ind w:left="259" w:right="259"/>
        <w:shd w:fill="F4F6F9"/>
      </w:pP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我也复盘了初版局限：Redis 与 MQ 没有事务，发送失败只记日志；SETNX 有提前标记风险；Hash 刷库存在部分成功和崩溃重复窗口。因此后续可以演进到关系表事实源、Transactional Outbox 和持久化 delta 投影。</w:t>
      </w:r>
    </w:p>
    <w:p>
      <w:pPr>
        <w:pStyle w:val="Heading2"/>
      </w:pPr>
      <w:r>
        <w:t>19.3 STAR 难点表达</w:t>
      </w:r>
    </w:p>
    <w:p>
      <w:r>
        <w:rPr>
          <w:rFonts w:ascii="Calibri" w:hAnsi="Calibri" w:eastAsia="Microsoft YaHei"/>
          <w:b/>
        </w:rPr>
        <w:t>Situation</w:t>
      </w:r>
      <w:r>
        <w:rPr>
          <w:rFonts w:ascii="Calibri" w:hAnsi="Calibri" w:eastAsia="Microsoft YaHei"/>
        </w:rPr>
        <w:t>：热点文章缓存失效时会有大量请求同时回源；点赞高峰会产生大量单行数据库更新。</w:t>
      </w:r>
    </w:p>
    <w:p>
      <w:r>
        <w:rPr>
          <w:rFonts w:ascii="Calibri" w:hAnsi="Calibri" w:eastAsia="Microsoft YaHei"/>
          <w:b/>
        </w:rPr>
        <w:t>Task</w:t>
      </w:r>
      <w:r>
        <w:rPr>
          <w:rFonts w:ascii="Calibri" w:hAnsi="Calibri" w:eastAsia="Microsoft YaHei"/>
        </w:rPr>
        <w:t>：在不堆砌组件的前提下，降低读延迟和数据库写压力，并处理重复消息与多实例缓存一致性。</w:t>
      </w:r>
    </w:p>
    <w:p>
      <w:r>
        <w:rPr>
          <w:rFonts w:ascii="Calibri" w:hAnsi="Calibri" w:eastAsia="Microsoft YaHei"/>
          <w:b/>
        </w:rPr>
        <w:t>Action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alibri" w:hAnsi="Calibri" w:eastAsia="Microsoft YaHei"/>
        </w:rPr>
        <w:t>使用 Caffeine + Redis；</w:t>
      </w:r>
    </w:p>
    <w:p>
      <w:pPr>
        <w:pStyle w:val="ListBullet"/>
      </w:pPr>
      <w:r>
        <w:rPr>
          <w:rFonts w:ascii="Calibri" w:hAnsi="Calibri" w:eastAsia="Microsoft YaHei"/>
        </w:rPr>
        <w:t>使用 Redisson 锁、Double Check、空值、TTL 抖动；</w:t>
      </w:r>
    </w:p>
    <w:p>
      <w:pPr>
        <w:pStyle w:val="ListBullet"/>
      </w:pPr>
      <w:r>
        <w:rPr>
          <w:rFonts w:ascii="Calibri" w:hAnsi="Calibri" w:eastAsia="Microsoft YaHei"/>
        </w:rPr>
        <w:t>使用 Cache Aside、延迟双删、MQ 广播；</w:t>
      </w:r>
    </w:p>
    <w:p>
      <w:pPr>
        <w:pStyle w:val="ListBullet"/>
      </w:pPr>
      <w:r>
        <w:rPr>
          <w:rFonts w:ascii="Calibri" w:hAnsi="Calibri" w:eastAsia="Microsoft YaHei"/>
        </w:rPr>
        <w:t>使用 Redis Set、RocketMQ 顺序消息、多层幂等；</w:t>
      </w:r>
    </w:p>
    <w:p>
      <w:pPr>
        <w:pStyle w:val="ListBullet"/>
      </w:pPr>
      <w:r>
        <w:rPr>
          <w:rFonts w:ascii="Calibri" w:hAnsi="Calibri" w:eastAsia="Microsoft YaHei"/>
        </w:rPr>
        <w:t>使用 HINCRBY + RENAME 双缓冲批量落库；</w:t>
      </w:r>
    </w:p>
    <w:p>
      <w:pPr>
        <w:pStyle w:val="ListBullet"/>
      </w:pPr>
      <w:r>
        <w:rPr>
          <w:rFonts w:ascii="Calibri" w:hAnsi="Calibri" w:eastAsia="Microsoft YaHei"/>
        </w:rPr>
        <w:t>使用 AOP + Lua 限流和服务降级。</w:t>
      </w:r>
    </w:p>
    <w:p>
      <w:r>
        <w:rPr>
          <w:rFonts w:ascii="Calibri" w:hAnsi="Calibri" w:eastAsia="Microsoft YaHei"/>
          <w:b/>
        </w:rPr>
        <w:t>Result</w:t>
      </w:r>
      <w:r>
        <w:rPr>
          <w:rFonts w:ascii="Calibri" w:hAnsi="Calibri" w:eastAsia="Microsoft YaHei"/>
        </w:rPr>
        <w:t>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建立了完整可运行链路并减少理论上的重复 DB 写，但未用真实生产容量验证具体 QPS，所以只描述机制和测试现象，不编造性能数字；同时识别了投递和刷库可靠性窗口并给出 Outbox 演进方案。</w:t>
      </w:r>
    </w:p>
    <w:p>
      <w:pPr>
        <w:pStyle w:val="Heading1"/>
        <w:pageBreakBefore w:val="0"/>
      </w:pPr>
      <w:r>
        <w:t>20. 七天复习计划</w:t>
      </w:r>
    </w:p>
    <w:p>
      <w:pPr>
        <w:pStyle w:val="Heading2"/>
      </w:pPr>
      <w:r>
        <w:t>第 1 天：项目全貌</w:t>
      </w:r>
    </w:p>
    <w:p>
      <w:pPr>
        <w:pStyle w:val="ListBullet"/>
      </w:pPr>
      <w:r>
        <w:rPr>
          <w:rFonts w:ascii="Calibri" w:hAnsi="Calibri" w:eastAsia="Microsoft YaHei"/>
        </w:rPr>
        <w:t>画模块图；</w:t>
      </w:r>
    </w:p>
    <w:p>
      <w:pPr>
        <w:pStyle w:val="ListBullet"/>
      </w:pPr>
      <w:r>
        <w:rPr>
          <w:rFonts w:ascii="Calibri" w:hAnsi="Calibri" w:eastAsia="Microsoft YaHei"/>
        </w:rPr>
        <w:t>讲四条核心链路；</w:t>
      </w:r>
    </w:p>
    <w:p>
      <w:pPr>
        <w:pStyle w:val="ListBullet"/>
      </w:pPr>
      <w:r>
        <w:rPr>
          <w:rFonts w:ascii="Calibri" w:hAnsi="Calibri" w:eastAsia="Microsoft YaHei"/>
        </w:rPr>
        <w:t>背熟事实边界；</w:t>
      </w:r>
    </w:p>
    <w:p>
      <w:pPr>
        <w:pStyle w:val="ListBullet"/>
      </w:pPr>
      <w:r>
        <w:rPr>
          <w:rFonts w:ascii="Calibri" w:hAnsi="Calibri" w:eastAsia="Microsoft YaHei"/>
        </w:rPr>
        <w:t>完成 30 秒和 2 分钟介绍。</w:t>
      </w:r>
    </w:p>
    <w:p>
      <w:pPr>
        <w:pStyle w:val="Heading2"/>
      </w:pPr>
      <w:r>
        <w:t>第 2 天：Java、JUC、JVM</w:t>
      </w:r>
    </w:p>
    <w:p>
      <w:pPr>
        <w:pStyle w:val="ListBullet"/>
      </w:pPr>
      <w:r>
        <w:rPr>
          <w:rFonts w:ascii="Calibri" w:hAnsi="Calibri" w:eastAsia="Microsoft YaHei"/>
        </w:rPr>
        <w:t>HashMap/ConcurrentHashMap；</w:t>
      </w:r>
    </w:p>
    <w:p>
      <w:pPr>
        <w:pStyle w:val="ListBullet"/>
      </w:pPr>
      <w:r>
        <w:rPr>
          <w:rFonts w:ascii="Calibri" w:hAnsi="Calibri" w:eastAsia="Microsoft YaHei"/>
        </w:rPr>
        <w:t>volatile/synchronized/CAS；</w:t>
      </w:r>
    </w:p>
    <w:p>
      <w:pPr>
        <w:pStyle w:val="ListBullet"/>
      </w:pPr>
      <w:r>
        <w:rPr>
          <w:rFonts w:ascii="Calibri" w:hAnsi="Calibri" w:eastAsia="Microsoft YaHei"/>
        </w:rPr>
        <w:t>线程池/ThreadLocal；</w:t>
      </w:r>
    </w:p>
    <w:p>
      <w:pPr>
        <w:pStyle w:val="ListBullet"/>
      </w:pPr>
      <w:r>
        <w:rPr>
          <w:rFonts w:ascii="Calibri" w:hAnsi="Calibri" w:eastAsia="Microsoft YaHei"/>
        </w:rPr>
        <w:t>JVM 内存/GC Roots/G1；</w:t>
      </w:r>
    </w:p>
    <w:p>
      <w:pPr>
        <w:pStyle w:val="ListBullet"/>
      </w:pPr>
      <w:r>
        <w:rPr>
          <w:rFonts w:ascii="Calibri" w:hAnsi="Calibri" w:eastAsia="Microsoft YaHei"/>
        </w:rPr>
        <w:t>完成六道口述题。</w:t>
      </w:r>
    </w:p>
    <w:p>
      <w:pPr>
        <w:pStyle w:val="Heading2"/>
      </w:pPr>
      <w:r>
        <w:t>第 3 天：Spring</w:t>
      </w:r>
    </w:p>
    <w:p>
      <w:pPr>
        <w:pStyle w:val="ListBullet"/>
      </w:pPr>
      <w:r>
        <w:rPr>
          <w:rFonts w:ascii="Calibri" w:hAnsi="Calibri" w:eastAsia="Microsoft YaHei"/>
        </w:rPr>
        <w:t>IoC/Bean 生命周期；</w:t>
      </w:r>
    </w:p>
    <w:p>
      <w:pPr>
        <w:pStyle w:val="ListBullet"/>
      </w:pPr>
      <w:r>
        <w:rPr>
          <w:rFonts w:ascii="Calibri" w:hAnsi="Calibri" w:eastAsia="Microsoft YaHei"/>
        </w:rPr>
        <w:t>AOP 代理与自调用；</w:t>
      </w:r>
    </w:p>
    <w:p>
      <w:pPr>
        <w:pStyle w:val="ListBullet"/>
      </w:pPr>
      <w:r>
        <w:rPr>
          <w:rFonts w:ascii="Calibri" w:hAnsi="Calibri" w:eastAsia="Microsoft YaHei"/>
        </w:rPr>
        <w:t>事务传播、回滚失效；</w:t>
      </w:r>
    </w:p>
    <w:p>
      <w:pPr>
        <w:pStyle w:val="ListBullet"/>
      </w:pPr>
      <w:r>
        <w:rPr>
          <w:rFonts w:ascii="Calibri" w:hAnsi="Calibri" w:eastAsia="Microsoft YaHei"/>
        </w:rPr>
        <w:t>MVC Filter/Interceptor；</w:t>
      </w:r>
    </w:p>
    <w:p>
      <w:pPr>
        <w:pStyle w:val="ListBullet"/>
      </w:pPr>
      <w:r>
        <w:rPr>
          <w:rFonts w:ascii="Calibri" w:hAnsi="Calibri" w:eastAsia="Microsoft YaHei"/>
        </w:rPr>
        <w:t>结合 afterCommit 和 @Async 源码讲解。</w:t>
      </w:r>
    </w:p>
    <w:p>
      <w:pPr>
        <w:pStyle w:val="Heading2"/>
      </w:pPr>
      <w:r>
        <w:t>第 4 天：MySQL</w:t>
      </w:r>
    </w:p>
    <w:p>
      <w:pPr>
        <w:pStyle w:val="ListBullet"/>
      </w:pPr>
      <w:r>
        <w:rPr>
          <w:rFonts w:ascii="Calibri" w:hAnsi="Calibri" w:eastAsia="Microsoft YaHei"/>
        </w:rPr>
        <w:t>B+ 树、聚簇/二级索引；</w:t>
      </w:r>
    </w:p>
    <w:p>
      <w:pPr>
        <w:pStyle w:val="ListBullet"/>
      </w:pPr>
      <w:r>
        <w:rPr>
          <w:rFonts w:ascii="Calibri" w:hAnsi="Calibri" w:eastAsia="Microsoft YaHei"/>
        </w:rPr>
        <w:t>MVCC、隔离级别、锁；</w:t>
      </w:r>
    </w:p>
    <w:p>
      <w:pPr>
        <w:pStyle w:val="ListBullet"/>
      </w:pPr>
      <w:r>
        <w:rPr>
          <w:rFonts w:ascii="Calibri" w:hAnsi="Calibri" w:eastAsia="Microsoft YaHei"/>
        </w:rPr>
        <w:t>唯一约束与幂等；</w:t>
      </w:r>
    </w:p>
    <w:p>
      <w:pPr>
        <w:pStyle w:val="ListBullet"/>
      </w:pPr>
      <w:r>
        <w:rPr>
          <w:rFonts w:ascii="Calibri" w:hAnsi="Calibri" w:eastAsia="Microsoft YaHei"/>
        </w:rPr>
        <w:t>分页、慢 SQL；</w:t>
      </w:r>
    </w:p>
    <w:p>
      <w:pPr>
        <w:pStyle w:val="ListBullet"/>
      </w:pPr>
      <w:r>
        <w:rPr>
          <w:rFonts w:ascii="Calibri" w:hAnsi="Calibri" w:eastAsia="Microsoft YaHei"/>
        </w:rPr>
        <w:t>画出 article_like 表约束。</w:t>
      </w:r>
    </w:p>
    <w:p>
      <w:pPr>
        <w:pStyle w:val="Heading2"/>
      </w:pPr>
      <w:r>
        <w:t>第 5 天：Redis与缓存</w:t>
      </w:r>
    </w:p>
    <w:p>
      <w:pPr>
        <w:pStyle w:val="ListBullet"/>
      </w:pPr>
      <w:r>
        <w:rPr>
          <w:rFonts w:ascii="Calibri" w:hAnsi="Calibri" w:eastAsia="Microsoft YaHei"/>
        </w:rPr>
        <w:t>数据结构；</w:t>
      </w:r>
    </w:p>
    <w:p>
      <w:pPr>
        <w:pStyle w:val="ListBullet"/>
      </w:pPr>
      <w:r>
        <w:rPr>
          <w:rFonts w:ascii="Calibri" w:hAnsi="Calibri" w:eastAsia="Microsoft YaHei"/>
        </w:rPr>
        <w:t>RDB/AOF；</w:t>
      </w:r>
    </w:p>
    <w:p>
      <w:pPr>
        <w:pStyle w:val="ListBullet"/>
      </w:pPr>
      <w:r>
        <w:rPr>
          <w:rFonts w:ascii="Calibri" w:hAnsi="Calibri" w:eastAsia="Microsoft YaHei"/>
        </w:rPr>
        <w:t>穿透/击穿/雪崩；</w:t>
      </w:r>
    </w:p>
    <w:p>
      <w:pPr>
        <w:pStyle w:val="ListBullet"/>
      </w:pPr>
      <w:r>
        <w:rPr>
          <w:rFonts w:ascii="Calibri" w:hAnsi="Calibri" w:eastAsia="Microsoft YaHei"/>
        </w:rPr>
        <w:t>Redisson 与 Double Check；</w:t>
      </w:r>
    </w:p>
    <w:p>
      <w:pPr>
        <w:pStyle w:val="ListBullet"/>
      </w:pPr>
      <w:r>
        <w:rPr>
          <w:rFonts w:ascii="Calibri" w:hAnsi="Calibri" w:eastAsia="Microsoft YaHei"/>
        </w:rPr>
        <w:t>Cache Aside、延迟双删；</w:t>
      </w:r>
    </w:p>
    <w:p>
      <w:pPr>
        <w:pStyle w:val="ListBullet"/>
      </w:pPr>
      <w:r>
        <w:rPr>
          <w:rFonts w:ascii="Calibri" w:hAnsi="Calibri" w:eastAsia="Microsoft YaHei"/>
        </w:rPr>
        <w:t>亲手做缓存命中和击穿实验。</w:t>
      </w:r>
    </w:p>
    <w:p>
      <w:pPr>
        <w:pStyle w:val="Heading2"/>
      </w:pPr>
      <w:r>
        <w:t>第 6 天：RocketMQ与点赞</w:t>
      </w:r>
    </w:p>
    <w:p>
      <w:pPr>
        <w:pStyle w:val="ListBullet"/>
      </w:pPr>
      <w:r>
        <w:rPr>
          <w:rFonts w:ascii="Calibri" w:hAnsi="Calibri" w:eastAsia="Microsoft YaHei"/>
        </w:rPr>
        <w:t>至少一次、顺序、重复、积压；</w:t>
      </w:r>
    </w:p>
    <w:p>
      <w:pPr>
        <w:pStyle w:val="ListBullet"/>
      </w:pPr>
      <w:r>
        <w:rPr>
          <w:rFonts w:ascii="Calibri" w:hAnsi="Calibri" w:eastAsia="Microsoft YaHei"/>
        </w:rPr>
        <w:t>SETNX/状态比对/唯一约束；</w:t>
      </w:r>
    </w:p>
    <w:p>
      <w:pPr>
        <w:pStyle w:val="ListBullet"/>
      </w:pPr>
      <w:r>
        <w:rPr>
          <w:rFonts w:ascii="Calibri" w:hAnsi="Calibri" w:eastAsia="Microsoft YaHei"/>
        </w:rPr>
        <w:t>HINCRBY/RENAME；</w:t>
      </w:r>
    </w:p>
    <w:p>
      <w:pPr>
        <w:pStyle w:val="ListBullet"/>
      </w:pPr>
      <w:r>
        <w:rPr>
          <w:rFonts w:ascii="Calibri" w:hAnsi="Calibri" w:eastAsia="Microsoft YaHei"/>
        </w:rPr>
        <w:t>故障窗口和 Outbox；</w:t>
      </w:r>
    </w:p>
    <w:p>
      <w:pPr>
        <w:pStyle w:val="ListBullet"/>
      </w:pPr>
      <w:r>
        <w:rPr>
          <w:rFonts w:ascii="Calibri" w:hAnsi="Calibri" w:eastAsia="Microsoft YaHei"/>
        </w:rPr>
        <w:t>亲手做重复消息和 MQ 停机实验。</w:t>
      </w:r>
    </w:p>
    <w:p>
      <w:pPr>
        <w:pStyle w:val="Heading2"/>
      </w:pPr>
      <w:r>
        <w:t>第 7 天：模拟面试</w:t>
      </w:r>
    </w:p>
    <w:p>
      <w:pPr>
        <w:pStyle w:val="ListBullet"/>
      </w:pPr>
      <w:r>
        <w:rPr>
          <w:rFonts w:ascii="Calibri" w:hAnsi="Calibri" w:eastAsia="Microsoft YaHei"/>
        </w:rPr>
        <w:t>不看文档讲项目 5 分钟；</w:t>
      </w:r>
    </w:p>
    <w:p>
      <w:pPr>
        <w:pStyle w:val="ListBullet"/>
      </w:pPr>
      <w:r>
        <w:rPr>
          <w:rFonts w:ascii="Calibri" w:hAnsi="Calibri" w:eastAsia="Microsoft YaHei"/>
        </w:rPr>
        <w:t>回答第 18 章全部问题；</w:t>
      </w:r>
    </w:p>
    <w:p>
      <w:pPr>
        <w:pStyle w:val="ListBullet"/>
      </w:pPr>
      <w:r>
        <w:rPr>
          <w:rFonts w:ascii="Calibri" w:hAnsi="Calibri" w:eastAsia="Microsoft YaHei"/>
        </w:rPr>
        <w:t>每个回答控制在 30～90 秒；</w:t>
      </w:r>
    </w:p>
    <w:p>
      <w:pPr>
        <w:pStyle w:val="ListBullet"/>
      </w:pPr>
      <w:r>
        <w:rPr>
          <w:rFonts w:ascii="Calibri" w:hAnsi="Calibri" w:eastAsia="Microsoft YaHei"/>
        </w:rPr>
        <w:t>对不会的问题记录“概念、项目位置、风险、改进”；</w:t>
      </w:r>
    </w:p>
    <w:p>
      <w:pPr>
        <w:pStyle w:val="ListBullet"/>
      </w:pPr>
      <w:r>
        <w:rPr>
          <w:rFonts w:ascii="Calibri" w:hAnsi="Calibri" w:eastAsia="Microsoft YaHei"/>
        </w:rPr>
        <w:t>再做一轮压力式追问。</w:t>
      </w:r>
    </w:p>
    <w:p>
      <w:pPr>
        <w:pStyle w:val="Heading1"/>
        <w:pageBreakBefore w:val="0"/>
      </w:pPr>
      <w:r>
        <w:t>21. 面试前最终检查清单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 xml:space="preserve">☐ 能明确说简历是初版 </w:t>
      </w:r>
      <w:r>
        <w:rPr>
          <w:rFonts w:ascii="Consolas" w:hAnsi="Consolas" w:eastAsia="Microsoft YaHei"/>
          <w:color w:val="1F4D78"/>
          <w:sz w:val="21"/>
        </w:rPr>
        <w:t>9bcaeb5</w:t>
      </w:r>
      <w:r>
        <w:rPr>
          <w:rFonts w:ascii="Calibri" w:hAnsi="Calibri" w:eastAsia="Microsoft YaHei"/>
          <w:sz w:val="21"/>
        </w:rPr>
        <w:t>，不混入后续 Agent/Gateway/Outbox 实现。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能手画 Article、Interaction、User、MySQL、Redis、RocketMQ。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能完整解释文章详情读取流程。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 Double Check，而不只会背名称。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能区分穿透、击穿和雪崩。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能画出延迟双删竞态时间线。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能解释为什么多实例 Caffeine 要 MQ 广播。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 SADD/SREM 的返回值和业务幂等。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能解释按 userId 顺序，而不是按 articleId。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 SETNX 为什么只是第一层。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能列出状态比对和唯一约束的职责。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 HINCRBY 聚合和 RENAME 双缓冲。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能主动指出 flush 部分成功与崩溃窗口。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 INCR + EXPIRE 为什么要 Lua。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能说明固定窗口边界问题。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 ThreadLocal 为什么 remove。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能说明 RestTemplate 固定地址、超时、N+1 和降级缓存风险。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能解释 Spring AOP 自调用和事务失效。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能回答 MySQL B+ 树、MVCC、唯一索引、死锁。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能回答 JVM 内存、GC Roots、G1 和内存排查。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不宣称未经验证的 QPS、强一致、零丢失或生产高可用。</w:t>
      </w:r>
    </w:p>
    <w:p>
      <w:pPr>
        <w:ind w:left="360" w:hanging="288"/>
      </w:pPr>
      <w:r>
        <w:rPr>
          <w:rFonts w:ascii="Calibri" w:hAnsi="Calibri" w:eastAsia="Microsoft YaHei"/>
          <w:sz w:val="21"/>
        </w:rPr>
        <w:t>☐ 能用 Outbox 和持久化投影解释后续演进，但不说成初版已实现。</w:t>
      </w:r>
    </w:p>
    <w:p>
      <w:pPr>
        <w:pStyle w:val="Heading1"/>
        <w:pageBreakBefore w:val="0"/>
      </w:pPr>
      <w:r>
        <w:t>22. 最后的答题方法</w:t>
      </w:r>
    </w:p>
    <w:p>
      <w:r>
        <w:rPr>
          <w:rFonts w:ascii="Calibri" w:hAnsi="Calibri" w:eastAsia="Microsoft YaHei"/>
        </w:rPr>
        <w:t>遇到任何项目问题，都可以使用六句式：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场景</w:t>
      </w:r>
      <w:r>
        <w:rPr>
          <w:rFonts w:ascii="Calibri" w:hAnsi="Calibri" w:eastAsia="Microsoft YaHei"/>
        </w:rPr>
        <w:t>：当时遇到什么业务压力或一致性问题；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目标</w:t>
      </w:r>
      <w:r>
        <w:rPr>
          <w:rFonts w:ascii="Calibri" w:hAnsi="Calibri" w:eastAsia="Microsoft YaHei"/>
        </w:rPr>
        <w:t>：要保护什么系统不变量；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方案</w:t>
      </w:r>
      <w:r>
        <w:rPr>
          <w:rFonts w:ascii="Calibri" w:hAnsi="Calibri" w:eastAsia="Microsoft YaHei"/>
        </w:rPr>
        <w:t>：使用了哪些组件和数据结构；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流程</w:t>
      </w:r>
      <w:r>
        <w:rPr>
          <w:rFonts w:ascii="Calibri" w:hAnsi="Calibri" w:eastAsia="Microsoft YaHei"/>
        </w:rPr>
        <w:t>：请求每一步如何流动；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边界</w:t>
      </w:r>
      <w:r>
        <w:rPr>
          <w:rFonts w:ascii="Calibri" w:hAnsi="Calibri" w:eastAsia="Microsoft YaHei"/>
        </w:rPr>
        <w:t>：失败、并发和重试时哪里仍有风险；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/>
        </w:rPr>
        <w:t>演进</w:t>
      </w:r>
      <w:r>
        <w:rPr>
          <w:rFonts w:ascii="Calibri" w:hAnsi="Calibri" w:eastAsia="Microsoft YaHei"/>
        </w:rPr>
        <w:t>：规模扩大后如何升级。</w:t>
      </w:r>
    </w:p>
    <w:p>
      <w:r>
        <w:rPr>
          <w:rFonts w:ascii="Calibri" w:hAnsi="Calibri" w:eastAsia="Microsoft YaHei"/>
        </w:rPr>
        <w:t>示例：</w:t>
      </w:r>
    </w:p>
    <w:p>
      <w:pPr>
        <w:spacing w:before="80" w:after="160"/>
        <w:ind w:left="259" w:right="259"/>
        <w:shd w:fill="F4F6F9"/>
      </w:pPr>
      <w:r>
        <w:rPr>
          <w:rFonts w:ascii="Calibri" w:hAnsi="Calibri" w:eastAsia="Microsoft YaHei"/>
          <w:color w:val="344054"/>
          <w:sz w:val="21"/>
        </w:rPr>
        <w:t>热点文章缓存同时失效时，大量请求会回源 MySQL。我的目标是保证同一 articleId 同一时间尽量只有一个线程重建缓存，因此对文章维度加 Redisson 分布式锁，拿锁后 Double Check Redis，再查询数据库并回填。抢锁失败的线程短暂等待后读 Redis，仍没有则降级直接查库。这个方案能减少击穿，但初版固定 3 秒租期可能早于慢查询结束，后续会使用 watchdog 或调整重建超时，并监控锁等待和 DB 回源次数。</w:t>
      </w:r>
    </w:p>
    <w:p>
      <w:r>
        <w:rPr>
          <w:rFonts w:ascii="Calibri" w:hAnsi="Calibri" w:eastAsia="Microsoft YaHei"/>
        </w:rPr>
        <w:t>真正掌握的标志不是背出术语，而是面试官连续追问“为什么、失败会怎样、还能怎么做”时，你仍能沿着不变量和时间线继续分析。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XPlanet 初版  |  Java 后端面试学习手册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XPlanet 初版后端面试学习手册</dc:title>
  <dc:subject>Java 后端专业技能、XPlanet 初版项目实现与面试问答</dc:subject>
  <dc:creator>XPlanet Project</dc:creator>
  <cp:keywords>XPlanet, Java, Spring Boot, MySQL, Redis, RocketMQ, Caffeine, JUC, JVM, 缓存一致性, 点赞幂等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